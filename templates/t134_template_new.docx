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D7B4" w14:textId="77777777" w:rsidR="005C38C3" w:rsidRPr="00DB40CC" w:rsidRDefault="00000000" w:rsidP="00DB40CC">
      <w:pPr>
        <w:spacing w:line="240" w:lineRule="auto"/>
        <w:rPr>
          <w:rFonts w:ascii="Arial" w:hAnsi="Arial" w:cs="Arial"/>
          <w:bCs/>
          <w:sz w:val="36"/>
          <w:szCs w:val="36"/>
        </w:rPr>
      </w:pPr>
      <w:r w:rsidRPr="00DB40CC">
        <w:rPr>
          <w:rFonts w:ascii="Arial" w:hAnsi="Arial" w:cs="Arial"/>
          <w:bCs/>
          <w:sz w:val="36"/>
          <w:szCs w:val="36"/>
        </w:rPr>
        <w:t>In-Patient:</w:t>
      </w:r>
    </w:p>
    <w:p w14:paraId="62670096" w14:textId="77777777" w:rsidR="005C38C3" w:rsidRPr="00DB40CC" w:rsidRDefault="00000000" w:rsidP="00DB40CC">
      <w:pPr>
        <w:spacing w:line="240" w:lineRule="auto"/>
        <w:rPr>
          <w:rFonts w:ascii="Arial" w:hAnsi="Arial" w:cs="Arial"/>
          <w:sz w:val="36"/>
          <w:szCs w:val="36"/>
        </w:rPr>
      </w:pPr>
      <w:r w:rsidRPr="00DB40CC">
        <w:rPr>
          <w:rFonts w:ascii="Arial" w:hAnsi="Arial" w:cs="Arial"/>
          <w:b/>
          <w:sz w:val="36"/>
          <w:szCs w:val="36"/>
        </w:rPr>
        <w:t>Nursing Report</w:t>
      </w:r>
    </w:p>
    <w:tbl>
      <w:tblPr>
        <w:tblW w:w="0" w:type="auto"/>
        <w:tblLayout w:type="fixed"/>
        <w:tblLook w:val="04A0" w:firstRow="1" w:lastRow="0" w:firstColumn="1" w:lastColumn="0" w:noHBand="0" w:noVBand="1"/>
      </w:tblPr>
      <w:tblGrid>
        <w:gridCol w:w="5530"/>
        <w:gridCol w:w="5530"/>
      </w:tblGrid>
      <w:tr w:rsidR="005C38C3" w14:paraId="6A5ECF84" w14:textId="77777777">
        <w:tc>
          <w:tcPr>
            <w:tcW w:w="5530" w:type="dxa"/>
            <w:tcBorders>
              <w:top w:val="nil"/>
              <w:left w:val="nil"/>
              <w:bottom w:val="nil"/>
              <w:right w:val="nil"/>
            </w:tcBorders>
          </w:tcPr>
          <w:p w14:paraId="248E5F6C" w14:textId="77777777" w:rsidR="005C38C3" w:rsidRPr="00DB40CC" w:rsidRDefault="00000000" w:rsidP="00795C69">
            <w:pPr>
              <w:spacing w:line="240" w:lineRule="auto"/>
              <w:rPr>
                <w:rFonts w:asciiTheme="majorHAnsi" w:hAnsiTheme="majorHAnsi" w:cstheme="majorHAnsi"/>
                <w:sz w:val="24"/>
                <w:szCs w:val="24"/>
              </w:rPr>
            </w:pPr>
            <w:r w:rsidRPr="00DB40CC">
              <w:rPr>
                <w:rFonts w:asciiTheme="majorHAnsi" w:hAnsiTheme="majorHAnsi" w:cstheme="majorHAnsi"/>
                <w:b/>
                <w:sz w:val="24"/>
                <w:szCs w:val="24"/>
              </w:rPr>
              <w:t xml:space="preserve">Note: </w:t>
            </w:r>
            <w:r w:rsidRPr="00DB40CC">
              <w:rPr>
                <w:rFonts w:asciiTheme="majorHAnsi" w:hAnsiTheme="majorHAnsi" w:cstheme="majorHAnsi"/>
                <w:sz w:val="24"/>
                <w:szCs w:val="24"/>
              </w:rPr>
              <w:t xml:space="preserve">This report must be up-to-date and specifically prepared for the tribunal. It should be signed and dated. The sources of information for the events and incidents described must be made clear. This report should not recite the details of medical </w:t>
            </w:r>
            <w:r w:rsidR="00DB40CC" w:rsidRPr="00DB40CC">
              <w:rPr>
                <w:rFonts w:asciiTheme="majorHAnsi" w:hAnsiTheme="majorHAnsi" w:cstheme="majorHAnsi"/>
                <w:sz w:val="24"/>
                <w:szCs w:val="24"/>
              </w:rPr>
              <w:t>reports or</w:t>
            </w:r>
            <w:r w:rsidRPr="00DB40CC">
              <w:rPr>
                <w:rFonts w:asciiTheme="majorHAnsi" w:hAnsiTheme="majorHAnsi" w:cstheme="majorHAnsi"/>
                <w:sz w:val="24"/>
                <w:szCs w:val="24"/>
              </w:rPr>
              <w:t xml:space="preserve"> be an addendum to (or reproduce extensive details from) previous reports, although the patient's current nursing plan should be attached. In relation to the patient's current in-patient episode, the report must briefly describe the patient's current mental health presentation.</w:t>
            </w:r>
          </w:p>
        </w:tc>
        <w:tc>
          <w:tcPr>
            <w:tcW w:w="5530" w:type="dxa"/>
            <w:tcBorders>
              <w:top w:val="nil"/>
              <w:left w:val="nil"/>
              <w:bottom w:val="nil"/>
              <w:right w:val="nil"/>
            </w:tcBorders>
          </w:tcPr>
          <w:tbl>
            <w:tblPr>
              <w:tblpPr w:leftFromText="180" w:rightFromText="180" w:vertAnchor="text" w:tblpY="-38"/>
              <w:tblOverlap w:val="never"/>
              <w:tblW w:w="5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2"/>
            </w:tblGrid>
            <w:tr w:rsidR="00DB40CC" w14:paraId="72F7BC6D" w14:textId="77777777" w:rsidTr="00755360">
              <w:trPr>
                <w:trHeight w:val="1581"/>
              </w:trPr>
              <w:tc>
                <w:tcPr>
                  <w:tcW w:w="5102" w:type="dxa"/>
                  <w:tcBorders>
                    <w:bottom w:val="single" w:sz="4" w:space="0" w:color="auto"/>
                  </w:tcBorders>
                </w:tcPr>
                <w:p w14:paraId="04EF7F6A" w14:textId="77777777" w:rsidR="00DB40CC" w:rsidRPr="00DB40CC" w:rsidRDefault="00DB40CC" w:rsidP="00795C69">
                  <w:pPr>
                    <w:spacing w:line="240" w:lineRule="auto"/>
                    <w:rPr>
                      <w:iCs/>
                    </w:rPr>
                  </w:pPr>
                  <w:r w:rsidRPr="00755360">
                    <w:rPr>
                      <w:rFonts w:ascii="Arial" w:hAnsi="Arial" w:cs="Arial"/>
                      <w:b/>
                      <w:bCs/>
                      <w:iCs/>
                      <w:sz w:val="24"/>
                      <w:szCs w:val="24"/>
                    </w:rPr>
                    <w:t>Hospital logo</w:t>
                  </w:r>
                  <w:r w:rsidRPr="00755360">
                    <w:rPr>
                      <w:rFonts w:ascii="Arial" w:hAnsi="Arial" w:cs="Arial"/>
                      <w:iCs/>
                      <w:sz w:val="24"/>
                      <w:szCs w:val="24"/>
                    </w:rPr>
                    <w:t xml:space="preserve"> </w:t>
                  </w:r>
                  <w:r w:rsidRPr="00755360">
                    <w:rPr>
                      <w:rFonts w:asciiTheme="majorHAnsi" w:hAnsiTheme="majorHAnsi" w:cstheme="majorHAnsi"/>
                      <w:iCs/>
                    </w:rPr>
                    <w:t>(click in space below to add logo)</w:t>
                  </w:r>
                </w:p>
              </w:tc>
            </w:tr>
            <w:tr w:rsidR="00DB40CC" w14:paraId="3E91DDB4" w14:textId="77777777" w:rsidTr="00755360">
              <w:trPr>
                <w:trHeight w:val="79"/>
              </w:trPr>
              <w:tc>
                <w:tcPr>
                  <w:tcW w:w="5102" w:type="dxa"/>
                  <w:tcBorders>
                    <w:bottom w:val="nil"/>
                  </w:tcBorders>
                </w:tcPr>
                <w:p w14:paraId="2504A746" w14:textId="77777777" w:rsidR="00CF1C53" w:rsidRDefault="00000000">
                  <w:r w:rsidRPr="00755360">
                    <w:rPr>
                      <w:rFonts w:ascii="Arial" w:hAnsi="Arial" w:cs="Arial"/>
                      <w:b/>
                      <w:bCs/>
                      <w:sz w:val="24"/>
                      <w:szCs w:val="24"/>
                    </w:rPr>
                    <w:t>Your name</w:t>
                  </w:r>
                  <w:r>
                    <w:t xml:space="preserve"> </w:t>
                  </w:r>
                  <w:r w:rsidRPr="00755360">
                    <w:rPr>
                      <w:rFonts w:asciiTheme="majorHAnsi" w:hAnsiTheme="majorHAnsi" w:cstheme="majorHAnsi"/>
                    </w:rPr>
                    <w:t>(person completing the form)</w:t>
                  </w:r>
                </w:p>
              </w:tc>
            </w:tr>
            <w:tr w:rsidR="00DB40CC" w14:paraId="16666B69" w14:textId="77777777" w:rsidTr="00755360">
              <w:trPr>
                <w:trHeight w:val="891"/>
              </w:trPr>
              <w:tc>
                <w:tcPr>
                  <w:tcW w:w="5102" w:type="dxa"/>
                  <w:tcBorders>
                    <w:top w:val="nil"/>
                    <w:bottom w:val="single" w:sz="4" w:space="0" w:color="auto"/>
                  </w:tcBorders>
                  <w:shd w:val="clear" w:color="auto" w:fill="DCE5FF"/>
                </w:tcPr>
                <w:p w14:paraId="7CF321D9" w14:textId="77777777" w:rsidR="00CF1C53" w:rsidRDefault="00CF1C53"/>
              </w:tc>
            </w:tr>
            <w:tr w:rsidR="00DB40CC" w14:paraId="34FA3FD5" w14:textId="77777777" w:rsidTr="00755360">
              <w:trPr>
                <w:trHeight w:val="309"/>
              </w:trPr>
              <w:tc>
                <w:tcPr>
                  <w:tcW w:w="5102" w:type="dxa"/>
                  <w:tcBorders>
                    <w:bottom w:val="nil"/>
                  </w:tcBorders>
                </w:tcPr>
                <w:p w14:paraId="72334C12" w14:textId="77777777" w:rsidR="00CF1C53" w:rsidRPr="00755360" w:rsidRDefault="00000000">
                  <w:pPr>
                    <w:rPr>
                      <w:rFonts w:ascii="Arial" w:hAnsi="Arial" w:cs="Arial"/>
                      <w:b/>
                      <w:bCs/>
                      <w:sz w:val="24"/>
                      <w:szCs w:val="24"/>
                    </w:rPr>
                  </w:pPr>
                  <w:r w:rsidRPr="00755360">
                    <w:rPr>
                      <w:rFonts w:ascii="Arial" w:hAnsi="Arial" w:cs="Arial"/>
                      <w:b/>
                      <w:bCs/>
                      <w:sz w:val="24"/>
                      <w:szCs w:val="24"/>
                    </w:rPr>
                    <w:t>Your role</w:t>
                  </w:r>
                </w:p>
              </w:tc>
            </w:tr>
            <w:tr w:rsidR="00CF1C53" w14:paraId="778455CF" w14:textId="77777777" w:rsidTr="00755360">
              <w:tc>
                <w:tcPr>
                  <w:tcW w:w="5102" w:type="dxa"/>
                  <w:tcBorders>
                    <w:top w:val="nil"/>
                    <w:bottom w:val="single" w:sz="4" w:space="0" w:color="auto"/>
                  </w:tcBorders>
                  <w:shd w:val="clear" w:color="auto" w:fill="DCE5FF"/>
                </w:tcPr>
                <w:p w14:paraId="7F6F9A6D" w14:textId="77777777" w:rsidR="00CF1C53" w:rsidRDefault="00CF1C53"/>
              </w:tc>
            </w:tr>
            <w:tr w:rsidR="00CF1C53" w14:paraId="76159F75" w14:textId="77777777" w:rsidTr="00755360">
              <w:trPr>
                <w:trHeight w:val="252"/>
              </w:trPr>
              <w:tc>
                <w:tcPr>
                  <w:tcW w:w="5102" w:type="dxa"/>
                  <w:tcBorders>
                    <w:bottom w:val="nil"/>
                  </w:tcBorders>
                </w:tcPr>
                <w:p w14:paraId="2ADCDCF6" w14:textId="77777777" w:rsidR="00CF1C53" w:rsidRPr="00755360" w:rsidRDefault="00000000">
                  <w:pPr>
                    <w:rPr>
                      <w:rFonts w:ascii="Arial" w:hAnsi="Arial" w:cs="Arial"/>
                      <w:b/>
                      <w:bCs/>
                      <w:sz w:val="24"/>
                      <w:szCs w:val="24"/>
                    </w:rPr>
                  </w:pPr>
                  <w:r w:rsidRPr="00755360">
                    <w:rPr>
                      <w:rFonts w:ascii="Arial" w:hAnsi="Arial" w:cs="Arial"/>
                      <w:b/>
                      <w:bCs/>
                      <w:sz w:val="24"/>
                      <w:szCs w:val="24"/>
                    </w:rPr>
                    <w:t>Date</w:t>
                  </w:r>
                </w:p>
              </w:tc>
            </w:tr>
            <w:tr w:rsidR="00CF1C53" w14:paraId="4A1A23F4" w14:textId="77777777" w:rsidTr="00755360">
              <w:tc>
                <w:tcPr>
                  <w:tcW w:w="5102" w:type="dxa"/>
                  <w:tcBorders>
                    <w:top w:val="nil"/>
                  </w:tcBorders>
                  <w:shd w:val="clear" w:color="auto" w:fill="DCE5FF"/>
                </w:tcPr>
                <w:p w14:paraId="36934065" w14:textId="77777777" w:rsidR="00CF1C53" w:rsidRDefault="00CF1C53"/>
              </w:tc>
            </w:tr>
          </w:tbl>
          <w:p w14:paraId="67E2297F" w14:textId="77777777" w:rsidR="005C38C3" w:rsidRDefault="005C38C3" w:rsidP="00795C69">
            <w:pPr>
              <w:spacing w:line="240" w:lineRule="auto"/>
            </w:pPr>
          </w:p>
        </w:tc>
      </w:tr>
    </w:tbl>
    <w:p w14:paraId="450680B3" w14:textId="2DBC8A78" w:rsidR="00795C69" w:rsidRPr="00755360" w:rsidRDefault="00000000" w:rsidP="00755360">
      <w:pPr>
        <w:pStyle w:val="ListParagraph"/>
        <w:numPr>
          <w:ilvl w:val="0"/>
          <w:numId w:val="10"/>
        </w:numPr>
        <w:spacing w:line="240" w:lineRule="auto"/>
        <w:rPr>
          <w:rFonts w:asciiTheme="majorHAnsi" w:hAnsiTheme="majorHAnsi" w:cstheme="majorHAnsi"/>
          <w:sz w:val="24"/>
          <w:szCs w:val="24"/>
        </w:rPr>
      </w:pPr>
      <w:r w:rsidRPr="00755360">
        <w:rPr>
          <w:rFonts w:asciiTheme="majorHAnsi" w:hAnsiTheme="majorHAnsi" w:cstheme="majorHAnsi"/>
          <w:sz w:val="24"/>
          <w:szCs w:val="24"/>
        </w:rPr>
        <w:t>Patient details</w:t>
      </w:r>
    </w:p>
    <w:p w14:paraId="2584259A" w14:textId="77777777" w:rsidR="00DB40CC" w:rsidRPr="00755360" w:rsidRDefault="00DB40CC" w:rsidP="008A63B2">
      <w:pPr>
        <w:pStyle w:val="ListParagraph"/>
        <w:spacing w:line="240" w:lineRule="auto"/>
        <w:ind w:left="284" w:firstLine="425"/>
        <w:rPr>
          <w:rFonts w:asciiTheme="majorHAnsi" w:hAnsiTheme="majorHAnsi" w:cstheme="majorHAnsi"/>
          <w:sz w:val="24"/>
          <w:szCs w:val="24"/>
        </w:rPr>
      </w:pPr>
      <w:r w:rsidRPr="00755360">
        <w:rPr>
          <w:rFonts w:asciiTheme="majorHAnsi" w:hAnsiTheme="majorHAnsi" w:cstheme="majorHAnsi"/>
          <w:sz w:val="24"/>
          <w:szCs w:val="24"/>
        </w:rPr>
        <w:t>Full name</w:t>
      </w:r>
    </w:p>
    <w:tbl>
      <w:tblPr>
        <w:tblW w:w="0" w:type="auto"/>
        <w:tblInd w:w="421" w:type="dxa"/>
        <w:tblLayout w:type="fixed"/>
        <w:tblLook w:val="04A0" w:firstRow="1" w:lastRow="0" w:firstColumn="1" w:lastColumn="0" w:noHBand="0" w:noVBand="1"/>
      </w:tblPr>
      <w:tblGrid>
        <w:gridCol w:w="10347"/>
      </w:tblGrid>
      <w:tr w:rsidR="00755360" w:rsidRPr="00755360" w14:paraId="77DF2844" w14:textId="77777777" w:rsidTr="008A63B2">
        <w:trPr>
          <w:trHeight w:val="350"/>
        </w:trPr>
        <w:tc>
          <w:tcPr>
            <w:tcW w:w="10347" w:type="dxa"/>
            <w:tcBorders>
              <w:top w:val="single" w:sz="4" w:space="0" w:color="000000"/>
              <w:left w:val="single" w:sz="4" w:space="0" w:color="000000"/>
              <w:bottom w:val="single" w:sz="4" w:space="0" w:color="000000"/>
              <w:right w:val="single" w:sz="4" w:space="0" w:color="000000"/>
            </w:tcBorders>
            <w:shd w:val="clear" w:color="auto" w:fill="DCE5FF"/>
          </w:tcPr>
          <w:p w14:paraId="66AF8DC8" w14:textId="77777777" w:rsidR="00755360" w:rsidRPr="00755360" w:rsidRDefault="00755360" w:rsidP="00795C69">
            <w:pPr>
              <w:ind w:left="-1698" w:firstLine="1698"/>
              <w:rPr>
                <w:rFonts w:asciiTheme="majorHAnsi" w:hAnsiTheme="majorHAnsi" w:cstheme="majorHAnsi"/>
                <w:sz w:val="24"/>
                <w:szCs w:val="24"/>
              </w:rPr>
            </w:pPr>
          </w:p>
        </w:tc>
      </w:tr>
    </w:tbl>
    <w:p w14:paraId="4718A726" w14:textId="77777777" w:rsidR="005C38C3" w:rsidRPr="00755360" w:rsidRDefault="00000000" w:rsidP="00795C69">
      <w:pPr>
        <w:spacing w:line="240" w:lineRule="auto"/>
        <w:ind w:firstLine="720"/>
        <w:rPr>
          <w:rFonts w:asciiTheme="majorHAnsi" w:hAnsiTheme="majorHAnsi" w:cstheme="majorHAnsi"/>
          <w:sz w:val="24"/>
          <w:szCs w:val="24"/>
        </w:rPr>
      </w:pPr>
      <w:r w:rsidRPr="00755360">
        <w:rPr>
          <w:rFonts w:asciiTheme="majorHAnsi" w:hAnsiTheme="majorHAnsi" w:cstheme="majorHAnsi"/>
          <w:sz w:val="24"/>
          <w:szCs w:val="24"/>
        </w:rPr>
        <w:t>Date of Birth</w:t>
      </w:r>
    </w:p>
    <w:tbl>
      <w:tblPr>
        <w:tblW w:w="0" w:type="auto"/>
        <w:tblInd w:w="704" w:type="dxa"/>
        <w:tblLayout w:type="fixed"/>
        <w:tblLook w:val="04A0" w:firstRow="1" w:lastRow="0" w:firstColumn="1" w:lastColumn="0" w:noHBand="0" w:noVBand="1"/>
      </w:tblPr>
      <w:tblGrid>
        <w:gridCol w:w="567"/>
        <w:gridCol w:w="567"/>
        <w:gridCol w:w="567"/>
        <w:gridCol w:w="567"/>
        <w:gridCol w:w="567"/>
        <w:gridCol w:w="567"/>
        <w:gridCol w:w="567"/>
        <w:gridCol w:w="567"/>
      </w:tblGrid>
      <w:tr w:rsidR="00DB40CC" w:rsidRPr="00755360" w14:paraId="28761149" w14:textId="77777777" w:rsidTr="008A63B2">
        <w:trPr>
          <w:trHeight w:val="221"/>
        </w:trPr>
        <w:tc>
          <w:tcPr>
            <w:tcW w:w="567" w:type="dxa"/>
            <w:tcBorders>
              <w:top w:val="single" w:sz="4" w:space="0" w:color="000000"/>
              <w:left w:val="single" w:sz="4" w:space="0" w:color="000000"/>
              <w:bottom w:val="single" w:sz="4" w:space="0" w:color="000000"/>
              <w:right w:val="single" w:sz="4" w:space="0" w:color="auto"/>
            </w:tcBorders>
            <w:shd w:val="clear" w:color="auto" w:fill="DCE5FF"/>
          </w:tcPr>
          <w:p w14:paraId="17D12C9B" w14:textId="77777777" w:rsidR="00DB40CC" w:rsidRPr="00755360" w:rsidRDefault="00DB40CC" w:rsidP="00795C69">
            <w:pPr>
              <w:spacing w:line="240" w:lineRule="auto"/>
              <w:ind w:right="-1607" w:firstLine="709"/>
              <w:rPr>
                <w:rFonts w:asciiTheme="majorHAnsi" w:hAnsiTheme="majorHAnsi" w:cstheme="majorHAnsi"/>
                <w:sz w:val="24"/>
                <w:szCs w:val="24"/>
              </w:rPr>
            </w:pPr>
          </w:p>
        </w:tc>
        <w:tc>
          <w:tcPr>
            <w:tcW w:w="567" w:type="dxa"/>
            <w:tcBorders>
              <w:top w:val="single" w:sz="4" w:space="0" w:color="auto"/>
              <w:bottom w:val="single" w:sz="4" w:space="0" w:color="auto"/>
              <w:right w:val="single" w:sz="4" w:space="0" w:color="auto"/>
            </w:tcBorders>
            <w:shd w:val="clear" w:color="auto" w:fill="DCE5FF"/>
          </w:tcPr>
          <w:p w14:paraId="4EA8FAF1" w14:textId="77777777" w:rsidR="00DB40CC" w:rsidRPr="00755360" w:rsidRDefault="00DB40CC" w:rsidP="00795C69">
            <w:pPr>
              <w:spacing w:line="240" w:lineRule="auto"/>
              <w:ind w:right="-1607" w:firstLine="709"/>
              <w:rPr>
                <w:rFonts w:asciiTheme="majorHAnsi" w:hAnsiTheme="majorHAnsi" w:cstheme="majorHAnsi"/>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43AFD813" w14:textId="77777777" w:rsidR="00DB40CC" w:rsidRPr="00755360" w:rsidRDefault="00DB40CC" w:rsidP="00795C69">
            <w:pPr>
              <w:spacing w:line="240" w:lineRule="auto"/>
              <w:ind w:right="-1607" w:firstLine="709"/>
              <w:rPr>
                <w:rFonts w:asciiTheme="majorHAnsi" w:hAnsiTheme="majorHAnsi" w:cstheme="majorHAnsi"/>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4C0139A7" w14:textId="77777777" w:rsidR="00DB40CC" w:rsidRPr="00755360" w:rsidRDefault="00DB40CC" w:rsidP="00795C69">
            <w:pPr>
              <w:spacing w:line="240" w:lineRule="auto"/>
              <w:ind w:right="-1607" w:firstLine="709"/>
              <w:rPr>
                <w:rFonts w:asciiTheme="majorHAnsi" w:hAnsiTheme="majorHAnsi" w:cstheme="majorHAnsi"/>
                <w:sz w:val="24"/>
                <w:szCs w:val="24"/>
              </w:rPr>
            </w:pPr>
          </w:p>
        </w:tc>
        <w:tc>
          <w:tcPr>
            <w:tcW w:w="567" w:type="dxa"/>
            <w:tcBorders>
              <w:top w:val="single" w:sz="4" w:space="0" w:color="auto"/>
              <w:bottom w:val="single" w:sz="4" w:space="0" w:color="auto"/>
              <w:right w:val="single" w:sz="4" w:space="0" w:color="auto"/>
            </w:tcBorders>
            <w:shd w:val="clear" w:color="auto" w:fill="DCE5FF"/>
          </w:tcPr>
          <w:p w14:paraId="660D92F5" w14:textId="77777777" w:rsidR="00DB40CC" w:rsidRPr="00755360" w:rsidRDefault="00DB40CC" w:rsidP="00795C69">
            <w:pPr>
              <w:spacing w:line="240" w:lineRule="auto"/>
              <w:ind w:right="-1607" w:firstLine="709"/>
              <w:rPr>
                <w:rFonts w:asciiTheme="majorHAnsi" w:hAnsiTheme="majorHAnsi" w:cstheme="majorHAnsi"/>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31CBB24C" w14:textId="77777777" w:rsidR="00DB40CC" w:rsidRPr="00755360" w:rsidRDefault="00DB40CC" w:rsidP="00795C69">
            <w:pPr>
              <w:spacing w:line="240" w:lineRule="auto"/>
              <w:ind w:right="-1607" w:firstLine="709"/>
              <w:rPr>
                <w:rFonts w:asciiTheme="majorHAnsi" w:hAnsiTheme="majorHAnsi" w:cstheme="majorHAnsi"/>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6E83D9A9" w14:textId="77777777" w:rsidR="00DB40CC" w:rsidRPr="00755360" w:rsidRDefault="00DB40CC" w:rsidP="00795C69">
            <w:pPr>
              <w:spacing w:line="240" w:lineRule="auto"/>
              <w:ind w:right="-1607" w:firstLine="709"/>
              <w:rPr>
                <w:rFonts w:asciiTheme="majorHAnsi" w:hAnsiTheme="majorHAnsi" w:cstheme="majorHAnsi"/>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5342103F" w14:textId="77777777" w:rsidR="00DB40CC" w:rsidRPr="00755360" w:rsidRDefault="00DB40CC" w:rsidP="00795C69">
            <w:pPr>
              <w:spacing w:line="240" w:lineRule="auto"/>
              <w:ind w:right="-1607" w:firstLine="709"/>
              <w:rPr>
                <w:rFonts w:asciiTheme="majorHAnsi" w:hAnsiTheme="majorHAnsi" w:cstheme="majorHAnsi"/>
                <w:sz w:val="24"/>
                <w:szCs w:val="24"/>
              </w:rPr>
            </w:pPr>
          </w:p>
        </w:tc>
      </w:tr>
    </w:tbl>
    <w:p w14:paraId="5481F389" w14:textId="77777777" w:rsidR="005C38C3" w:rsidRPr="00755360" w:rsidRDefault="00000000" w:rsidP="00795C69">
      <w:pPr>
        <w:spacing w:line="240" w:lineRule="auto"/>
        <w:ind w:firstLine="720"/>
        <w:rPr>
          <w:rFonts w:asciiTheme="majorHAnsi" w:hAnsiTheme="majorHAnsi" w:cstheme="majorHAnsi"/>
          <w:sz w:val="24"/>
          <w:szCs w:val="24"/>
        </w:rPr>
      </w:pPr>
      <w:r w:rsidRPr="00755360">
        <w:rPr>
          <w:rFonts w:asciiTheme="majorHAnsi" w:hAnsiTheme="majorHAnsi" w:cstheme="majorHAnsi"/>
          <w:sz w:val="24"/>
          <w:szCs w:val="24"/>
        </w:rPr>
        <w:t>Usual place of residence</w:t>
      </w:r>
    </w:p>
    <w:tbl>
      <w:tblPr>
        <w:tblW w:w="0" w:type="auto"/>
        <w:tblInd w:w="421" w:type="dxa"/>
        <w:tblLayout w:type="fixed"/>
        <w:tblLook w:val="04A0" w:firstRow="1" w:lastRow="0" w:firstColumn="1" w:lastColumn="0" w:noHBand="0" w:noVBand="1"/>
      </w:tblPr>
      <w:tblGrid>
        <w:gridCol w:w="6350"/>
      </w:tblGrid>
      <w:tr w:rsidR="005C38C3" w14:paraId="051B97B0" w14:textId="77777777" w:rsidTr="008A63B2">
        <w:trPr>
          <w:trHeight w:val="2178"/>
        </w:trPr>
        <w:tc>
          <w:tcPr>
            <w:tcW w:w="6350" w:type="dxa"/>
            <w:tcBorders>
              <w:top w:val="single" w:sz="4" w:space="0" w:color="000000"/>
              <w:left w:val="single" w:sz="4" w:space="0" w:color="000000"/>
              <w:bottom w:val="single" w:sz="4" w:space="0" w:color="000000"/>
              <w:right w:val="single" w:sz="4" w:space="0" w:color="000000"/>
            </w:tcBorders>
            <w:shd w:val="clear" w:color="auto" w:fill="DCE5FF"/>
          </w:tcPr>
          <w:p w14:paraId="1868BCB1" w14:textId="77777777" w:rsidR="005C38C3" w:rsidRDefault="005C38C3" w:rsidP="00795C69">
            <w:pPr>
              <w:spacing w:line="240" w:lineRule="auto"/>
            </w:pPr>
          </w:p>
        </w:tc>
      </w:tr>
    </w:tbl>
    <w:p w14:paraId="0E96F60F" w14:textId="77777777" w:rsidR="005C38C3" w:rsidRPr="00795C69" w:rsidRDefault="00000000" w:rsidP="00795C69">
      <w:pPr>
        <w:pStyle w:val="ListParagraph"/>
        <w:numPr>
          <w:ilvl w:val="0"/>
          <w:numId w:val="10"/>
        </w:numPr>
        <w:rPr>
          <w:rFonts w:asciiTheme="majorHAnsi" w:hAnsiTheme="majorHAnsi" w:cstheme="majorHAnsi"/>
          <w:sz w:val="24"/>
          <w:szCs w:val="24"/>
        </w:rPr>
      </w:pPr>
      <w:r w:rsidRPr="00795C69">
        <w:rPr>
          <w:rFonts w:asciiTheme="majorHAnsi" w:hAnsiTheme="majorHAnsi" w:cstheme="majorHAnsi"/>
          <w:sz w:val="24"/>
          <w:szCs w:val="24"/>
        </w:rPr>
        <w:t>Are there are any factors that may affect the patient's understanding or ability to cope with a hearing?</w:t>
      </w:r>
    </w:p>
    <w:p w14:paraId="506A5CFD"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795C69" w:rsidRPr="00795C69">
        <w:rPr>
          <w:rFonts w:asciiTheme="majorHAnsi" w:hAnsiTheme="majorHAnsi" w:cstheme="majorHAnsi"/>
          <w:sz w:val="24"/>
          <w:szCs w:val="24"/>
        </w:rPr>
        <w:tab/>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1B7E30F3" w14:textId="77777777" w:rsidR="005C38C3" w:rsidRPr="00795C69" w:rsidRDefault="00000000" w:rsidP="00795C69">
      <w:pPr>
        <w:spacing w:line="240" w:lineRule="auto"/>
        <w:rPr>
          <w:rFonts w:asciiTheme="majorHAnsi" w:hAnsiTheme="majorHAnsi" w:cstheme="majorHAnsi"/>
          <w:sz w:val="24"/>
          <w:szCs w:val="24"/>
        </w:rPr>
      </w:pPr>
      <w:r w:rsidRPr="00795C69">
        <w:rPr>
          <w:rFonts w:asciiTheme="majorHAnsi" w:hAnsiTheme="majorHAnsi" w:cstheme="majorHAnsi"/>
          <w:sz w:val="24"/>
          <w:szCs w:val="24"/>
        </w:rPr>
        <w:t xml:space="preserve">      </w:t>
      </w:r>
      <w:r w:rsidR="00795C69" w:rsidRPr="00795C69">
        <w:rPr>
          <w:rFonts w:asciiTheme="majorHAnsi" w:hAnsiTheme="majorHAnsi" w:cstheme="majorHAnsi"/>
          <w:sz w:val="24"/>
          <w:szCs w:val="24"/>
        </w:rPr>
        <w:tab/>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 What are they?</w:t>
      </w:r>
    </w:p>
    <w:tbl>
      <w:tblPr>
        <w:tblW w:w="10639" w:type="dxa"/>
        <w:tblInd w:w="421" w:type="dxa"/>
        <w:tblLayout w:type="fixed"/>
        <w:tblLook w:val="04A0" w:firstRow="1" w:lastRow="0" w:firstColumn="1" w:lastColumn="0" w:noHBand="0" w:noVBand="1"/>
      </w:tblPr>
      <w:tblGrid>
        <w:gridCol w:w="10639"/>
      </w:tblGrid>
      <w:tr w:rsidR="005C38C3" w:rsidRPr="00795C69" w14:paraId="59CF68E0" w14:textId="77777777" w:rsidTr="008A63B2">
        <w:trPr>
          <w:trHeight w:val="3536"/>
        </w:trPr>
        <w:tc>
          <w:tcPr>
            <w:tcW w:w="10639" w:type="dxa"/>
            <w:tcBorders>
              <w:top w:val="single" w:sz="4" w:space="0" w:color="000000"/>
              <w:left w:val="single" w:sz="4" w:space="0" w:color="000000"/>
              <w:bottom w:val="single" w:sz="4" w:space="0" w:color="000000"/>
              <w:right w:val="single" w:sz="4" w:space="0" w:color="000000"/>
            </w:tcBorders>
            <w:shd w:val="clear" w:color="auto" w:fill="DCE5FF"/>
          </w:tcPr>
          <w:p w14:paraId="5328A85A" w14:textId="77777777" w:rsidR="005C38C3" w:rsidRPr="00795C69" w:rsidRDefault="005C38C3" w:rsidP="00795C69">
            <w:pPr>
              <w:spacing w:line="240" w:lineRule="auto"/>
              <w:rPr>
                <w:rFonts w:asciiTheme="majorHAnsi" w:hAnsiTheme="majorHAnsi" w:cstheme="majorHAnsi"/>
                <w:sz w:val="24"/>
                <w:szCs w:val="24"/>
              </w:rPr>
            </w:pPr>
          </w:p>
        </w:tc>
      </w:tr>
    </w:tbl>
    <w:p w14:paraId="04F72D99" w14:textId="77777777" w:rsidR="005C38C3" w:rsidRPr="00795C69" w:rsidRDefault="005C38C3" w:rsidP="00795C69">
      <w:pPr>
        <w:spacing w:line="240" w:lineRule="auto"/>
        <w:rPr>
          <w:rFonts w:asciiTheme="majorHAnsi" w:hAnsiTheme="majorHAnsi" w:cstheme="majorHAnsi"/>
          <w:sz w:val="24"/>
          <w:szCs w:val="24"/>
        </w:rPr>
      </w:pPr>
    </w:p>
    <w:p w14:paraId="199D005B"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3.</w:t>
      </w:r>
      <w:r w:rsidRPr="00795C69">
        <w:rPr>
          <w:rFonts w:asciiTheme="majorHAnsi" w:hAnsiTheme="majorHAnsi" w:cstheme="majorHAnsi"/>
          <w:sz w:val="24"/>
          <w:szCs w:val="24"/>
        </w:rPr>
        <w:t xml:space="preserve">  Are there are any adjustments that the tribunal may consider </w:t>
      </w:r>
      <w:proofErr w:type="gramStart"/>
      <w:r w:rsidRPr="00795C69">
        <w:rPr>
          <w:rFonts w:asciiTheme="majorHAnsi" w:hAnsiTheme="majorHAnsi" w:cstheme="majorHAnsi"/>
          <w:sz w:val="24"/>
          <w:szCs w:val="24"/>
        </w:rPr>
        <w:t>in order to</w:t>
      </w:r>
      <w:proofErr w:type="gramEnd"/>
      <w:r w:rsidRPr="00795C69">
        <w:rPr>
          <w:rFonts w:asciiTheme="majorHAnsi" w:hAnsiTheme="majorHAnsi" w:cstheme="majorHAnsi"/>
          <w:sz w:val="24"/>
          <w:szCs w:val="24"/>
        </w:rPr>
        <w:t xml:space="preserve"> deal with the case fairly and justly?</w:t>
      </w:r>
    </w:p>
    <w:p w14:paraId="37235842"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61FDB477"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 What are they?</w:t>
      </w:r>
    </w:p>
    <w:tbl>
      <w:tblPr>
        <w:tblW w:w="10639" w:type="dxa"/>
        <w:tblInd w:w="421" w:type="dxa"/>
        <w:tblLayout w:type="fixed"/>
        <w:tblLook w:val="04A0" w:firstRow="1" w:lastRow="0" w:firstColumn="1" w:lastColumn="0" w:noHBand="0" w:noVBand="1"/>
      </w:tblPr>
      <w:tblGrid>
        <w:gridCol w:w="10639"/>
      </w:tblGrid>
      <w:tr w:rsidR="005C38C3" w:rsidRPr="00795C69" w14:paraId="103F28F1" w14:textId="77777777" w:rsidTr="008A63B2">
        <w:trPr>
          <w:trHeight w:val="1490"/>
        </w:trPr>
        <w:tc>
          <w:tcPr>
            <w:tcW w:w="10639" w:type="dxa"/>
            <w:tcBorders>
              <w:top w:val="single" w:sz="4" w:space="0" w:color="000000"/>
              <w:left w:val="single" w:sz="4" w:space="0" w:color="000000"/>
              <w:bottom w:val="single" w:sz="4" w:space="0" w:color="000000"/>
              <w:right w:val="single" w:sz="4" w:space="0" w:color="000000"/>
            </w:tcBorders>
            <w:shd w:val="clear" w:color="auto" w:fill="DCE5FF"/>
          </w:tcPr>
          <w:p w14:paraId="5D0126ED" w14:textId="77777777" w:rsidR="005C38C3" w:rsidRPr="00795C69" w:rsidRDefault="005C38C3">
            <w:pPr>
              <w:rPr>
                <w:rFonts w:asciiTheme="majorHAnsi" w:hAnsiTheme="majorHAnsi" w:cstheme="majorHAnsi"/>
                <w:sz w:val="24"/>
                <w:szCs w:val="24"/>
              </w:rPr>
            </w:pPr>
          </w:p>
        </w:tc>
      </w:tr>
    </w:tbl>
    <w:p w14:paraId="62126D08" w14:textId="77777777" w:rsidR="005C38C3" w:rsidRPr="00795C69" w:rsidRDefault="005C38C3">
      <w:pPr>
        <w:rPr>
          <w:rFonts w:asciiTheme="majorHAnsi" w:hAnsiTheme="majorHAnsi" w:cstheme="majorHAnsi"/>
          <w:sz w:val="24"/>
          <w:szCs w:val="24"/>
        </w:rPr>
      </w:pPr>
    </w:p>
    <w:p w14:paraId="77EDB0AF"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4.</w:t>
      </w:r>
      <w:r w:rsidRPr="00795C69">
        <w:rPr>
          <w:rFonts w:asciiTheme="majorHAnsi" w:hAnsiTheme="majorHAnsi" w:cstheme="majorHAnsi"/>
          <w:sz w:val="24"/>
          <w:szCs w:val="24"/>
        </w:rPr>
        <w:t xml:space="preserve">  What is the nature of nursing care and medication currently being made available to the patient?</w:t>
      </w:r>
    </w:p>
    <w:tbl>
      <w:tblPr>
        <w:tblW w:w="10639" w:type="dxa"/>
        <w:tblInd w:w="421" w:type="dxa"/>
        <w:tblLayout w:type="fixed"/>
        <w:tblLook w:val="04A0" w:firstRow="1" w:lastRow="0" w:firstColumn="1" w:lastColumn="0" w:noHBand="0" w:noVBand="1"/>
      </w:tblPr>
      <w:tblGrid>
        <w:gridCol w:w="10639"/>
      </w:tblGrid>
      <w:tr w:rsidR="005C38C3" w:rsidRPr="00795C69" w14:paraId="3B7316E0" w14:textId="77777777" w:rsidTr="008A63B2">
        <w:trPr>
          <w:trHeight w:val="2162"/>
        </w:trPr>
        <w:tc>
          <w:tcPr>
            <w:tcW w:w="10639" w:type="dxa"/>
            <w:tcBorders>
              <w:top w:val="single" w:sz="4" w:space="0" w:color="000000"/>
              <w:left w:val="single" w:sz="4" w:space="0" w:color="000000"/>
              <w:bottom w:val="single" w:sz="4" w:space="0" w:color="000000"/>
              <w:right w:val="single" w:sz="4" w:space="0" w:color="000000"/>
            </w:tcBorders>
            <w:shd w:val="clear" w:color="auto" w:fill="DCE5FF"/>
          </w:tcPr>
          <w:p w14:paraId="74A00F2D" w14:textId="77777777" w:rsidR="005C38C3" w:rsidRPr="00795C69" w:rsidRDefault="005C38C3">
            <w:pPr>
              <w:rPr>
                <w:rFonts w:asciiTheme="majorHAnsi" w:hAnsiTheme="majorHAnsi" w:cstheme="majorHAnsi"/>
                <w:sz w:val="24"/>
                <w:szCs w:val="24"/>
              </w:rPr>
            </w:pPr>
          </w:p>
        </w:tc>
      </w:tr>
    </w:tbl>
    <w:p w14:paraId="49416E02" w14:textId="77777777" w:rsidR="005C38C3" w:rsidRPr="00795C69" w:rsidRDefault="005C38C3">
      <w:pPr>
        <w:rPr>
          <w:rFonts w:asciiTheme="majorHAnsi" w:hAnsiTheme="majorHAnsi" w:cstheme="majorHAnsi"/>
          <w:sz w:val="24"/>
          <w:szCs w:val="24"/>
        </w:rPr>
      </w:pPr>
    </w:p>
    <w:p w14:paraId="6E262C5F"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5.</w:t>
      </w:r>
      <w:r w:rsidRPr="00795C69">
        <w:rPr>
          <w:rFonts w:asciiTheme="majorHAnsi" w:hAnsiTheme="majorHAnsi" w:cstheme="majorHAnsi"/>
          <w:sz w:val="24"/>
          <w:szCs w:val="24"/>
        </w:rPr>
        <w:t xml:space="preserve">  To what level of observation is the patient currently subject?</w:t>
      </w:r>
    </w:p>
    <w:tbl>
      <w:tblPr>
        <w:tblW w:w="10639" w:type="dxa"/>
        <w:tblInd w:w="421" w:type="dxa"/>
        <w:tblLayout w:type="fixed"/>
        <w:tblLook w:val="04A0" w:firstRow="1" w:lastRow="0" w:firstColumn="1" w:lastColumn="0" w:noHBand="0" w:noVBand="1"/>
      </w:tblPr>
      <w:tblGrid>
        <w:gridCol w:w="10639"/>
      </w:tblGrid>
      <w:tr w:rsidR="005C38C3" w:rsidRPr="00795C69" w14:paraId="7E104EB9" w14:textId="77777777" w:rsidTr="008A63B2">
        <w:trPr>
          <w:trHeight w:val="1613"/>
        </w:trPr>
        <w:tc>
          <w:tcPr>
            <w:tcW w:w="10639" w:type="dxa"/>
            <w:tcBorders>
              <w:top w:val="single" w:sz="4" w:space="0" w:color="000000"/>
              <w:left w:val="single" w:sz="4" w:space="0" w:color="000000"/>
              <w:bottom w:val="single" w:sz="4" w:space="0" w:color="000000"/>
              <w:right w:val="single" w:sz="4" w:space="0" w:color="000000"/>
            </w:tcBorders>
            <w:shd w:val="clear" w:color="auto" w:fill="DCE5FF"/>
          </w:tcPr>
          <w:p w14:paraId="49813D0F" w14:textId="77777777" w:rsidR="005C38C3" w:rsidRPr="00795C69" w:rsidRDefault="005C38C3">
            <w:pPr>
              <w:rPr>
                <w:rFonts w:asciiTheme="majorHAnsi" w:hAnsiTheme="majorHAnsi" w:cstheme="majorHAnsi"/>
                <w:sz w:val="24"/>
                <w:szCs w:val="24"/>
              </w:rPr>
            </w:pPr>
          </w:p>
        </w:tc>
      </w:tr>
    </w:tbl>
    <w:p w14:paraId="52A90D16" w14:textId="77777777" w:rsidR="005C38C3" w:rsidRPr="00795C69" w:rsidRDefault="005C38C3">
      <w:pPr>
        <w:rPr>
          <w:rFonts w:asciiTheme="majorHAnsi" w:hAnsiTheme="majorHAnsi" w:cstheme="majorHAnsi"/>
          <w:sz w:val="24"/>
          <w:szCs w:val="24"/>
        </w:rPr>
      </w:pPr>
    </w:p>
    <w:p w14:paraId="3A67E4D3"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6.</w:t>
      </w:r>
      <w:r w:rsidRPr="00795C69">
        <w:rPr>
          <w:rFonts w:asciiTheme="majorHAnsi" w:hAnsiTheme="majorHAnsi" w:cstheme="majorHAnsi"/>
          <w:sz w:val="24"/>
          <w:szCs w:val="24"/>
        </w:rPr>
        <w:t xml:space="preserve">  Does the patient have contact with relatives, friends or other patients?</w:t>
      </w:r>
    </w:p>
    <w:p w14:paraId="3EC258B4"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40D1DA5E"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 What is the nature of that interaction?</w:t>
      </w:r>
    </w:p>
    <w:tbl>
      <w:tblPr>
        <w:tblW w:w="10639" w:type="dxa"/>
        <w:tblInd w:w="421" w:type="dxa"/>
        <w:tblLayout w:type="fixed"/>
        <w:tblLook w:val="04A0" w:firstRow="1" w:lastRow="0" w:firstColumn="1" w:lastColumn="0" w:noHBand="0" w:noVBand="1"/>
      </w:tblPr>
      <w:tblGrid>
        <w:gridCol w:w="10639"/>
      </w:tblGrid>
      <w:tr w:rsidR="005C38C3" w:rsidRPr="00795C69" w14:paraId="692C3B1C" w14:textId="77777777" w:rsidTr="008A63B2">
        <w:trPr>
          <w:trHeight w:val="1754"/>
        </w:trPr>
        <w:tc>
          <w:tcPr>
            <w:tcW w:w="10639" w:type="dxa"/>
            <w:tcBorders>
              <w:top w:val="single" w:sz="4" w:space="0" w:color="000000"/>
              <w:left w:val="single" w:sz="4" w:space="0" w:color="000000"/>
              <w:bottom w:val="single" w:sz="4" w:space="0" w:color="000000"/>
              <w:right w:val="single" w:sz="4" w:space="0" w:color="000000"/>
            </w:tcBorders>
            <w:shd w:val="clear" w:color="auto" w:fill="DCE5FF"/>
          </w:tcPr>
          <w:p w14:paraId="4DB30DFB" w14:textId="77777777" w:rsidR="005C38C3" w:rsidRPr="00795C69" w:rsidRDefault="005C38C3">
            <w:pPr>
              <w:rPr>
                <w:rFonts w:asciiTheme="majorHAnsi" w:hAnsiTheme="majorHAnsi" w:cstheme="majorHAnsi"/>
                <w:sz w:val="24"/>
                <w:szCs w:val="24"/>
              </w:rPr>
            </w:pPr>
          </w:p>
        </w:tc>
      </w:tr>
    </w:tbl>
    <w:p w14:paraId="60E494B6" w14:textId="77777777" w:rsidR="005C38C3" w:rsidRPr="00795C69" w:rsidRDefault="005C38C3">
      <w:pPr>
        <w:rPr>
          <w:rFonts w:asciiTheme="majorHAnsi" w:hAnsiTheme="majorHAnsi" w:cstheme="majorHAnsi"/>
          <w:sz w:val="24"/>
          <w:szCs w:val="24"/>
        </w:rPr>
      </w:pPr>
    </w:p>
    <w:p w14:paraId="3C29E767"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7.</w:t>
      </w:r>
      <w:r w:rsidRPr="00795C69">
        <w:rPr>
          <w:rFonts w:asciiTheme="majorHAnsi" w:hAnsiTheme="majorHAnsi" w:cstheme="majorHAnsi"/>
          <w:sz w:val="24"/>
          <w:szCs w:val="24"/>
        </w:rPr>
        <w:t xml:space="preserve">  What community support does the patient have?</w:t>
      </w:r>
    </w:p>
    <w:tbl>
      <w:tblPr>
        <w:tblW w:w="10639" w:type="dxa"/>
        <w:tblInd w:w="421" w:type="dxa"/>
        <w:tblLayout w:type="fixed"/>
        <w:tblLook w:val="04A0" w:firstRow="1" w:lastRow="0" w:firstColumn="1" w:lastColumn="0" w:noHBand="0" w:noVBand="1"/>
      </w:tblPr>
      <w:tblGrid>
        <w:gridCol w:w="10639"/>
      </w:tblGrid>
      <w:tr w:rsidR="005C38C3" w:rsidRPr="00795C69" w14:paraId="2D767036" w14:textId="77777777" w:rsidTr="008A63B2">
        <w:trPr>
          <w:trHeight w:val="1570"/>
        </w:trPr>
        <w:tc>
          <w:tcPr>
            <w:tcW w:w="10639" w:type="dxa"/>
            <w:tcBorders>
              <w:top w:val="single" w:sz="4" w:space="0" w:color="000000"/>
              <w:left w:val="single" w:sz="4" w:space="0" w:color="000000"/>
              <w:bottom w:val="single" w:sz="4" w:space="0" w:color="000000"/>
              <w:right w:val="single" w:sz="4" w:space="0" w:color="000000"/>
            </w:tcBorders>
            <w:shd w:val="clear" w:color="auto" w:fill="DCE5FF"/>
          </w:tcPr>
          <w:p w14:paraId="2E9F39BA" w14:textId="77777777" w:rsidR="005C38C3" w:rsidRPr="00795C69" w:rsidRDefault="005C38C3">
            <w:pPr>
              <w:rPr>
                <w:rFonts w:asciiTheme="majorHAnsi" w:hAnsiTheme="majorHAnsi" w:cstheme="majorHAnsi"/>
                <w:sz w:val="24"/>
                <w:szCs w:val="24"/>
              </w:rPr>
            </w:pPr>
          </w:p>
        </w:tc>
      </w:tr>
    </w:tbl>
    <w:p w14:paraId="33BB80B7" w14:textId="77777777" w:rsidR="005C38C3" w:rsidRPr="00795C69" w:rsidRDefault="005C38C3">
      <w:pPr>
        <w:rPr>
          <w:rFonts w:asciiTheme="majorHAnsi" w:hAnsiTheme="majorHAnsi" w:cstheme="majorHAnsi"/>
          <w:sz w:val="24"/>
          <w:szCs w:val="24"/>
        </w:rPr>
      </w:pPr>
    </w:p>
    <w:p w14:paraId="3B45AFB1"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8.</w:t>
      </w:r>
      <w:r w:rsidRPr="00795C69">
        <w:rPr>
          <w:rFonts w:asciiTheme="majorHAnsi" w:hAnsiTheme="majorHAnsi" w:cstheme="majorHAnsi"/>
          <w:sz w:val="24"/>
          <w:szCs w:val="24"/>
        </w:rPr>
        <w:t xml:space="preserve">  What are the strengths or positive factors relating to the patient?</w:t>
      </w:r>
    </w:p>
    <w:tbl>
      <w:tblPr>
        <w:tblW w:w="0" w:type="auto"/>
        <w:tblInd w:w="392" w:type="dxa"/>
        <w:tblLayout w:type="fixed"/>
        <w:tblLook w:val="04A0" w:firstRow="1" w:lastRow="0" w:firstColumn="1" w:lastColumn="0" w:noHBand="0" w:noVBand="1"/>
      </w:tblPr>
      <w:tblGrid>
        <w:gridCol w:w="10668"/>
      </w:tblGrid>
      <w:tr w:rsidR="005C38C3" w:rsidRPr="00795C69" w14:paraId="5D24E246" w14:textId="77777777" w:rsidTr="00D46551">
        <w:trPr>
          <w:trHeight w:val="1963"/>
        </w:trPr>
        <w:tc>
          <w:tcPr>
            <w:tcW w:w="10668" w:type="dxa"/>
            <w:tcBorders>
              <w:top w:val="single" w:sz="4" w:space="0" w:color="000000"/>
              <w:left w:val="single" w:sz="4" w:space="0" w:color="000000"/>
              <w:bottom w:val="single" w:sz="4" w:space="0" w:color="000000"/>
              <w:right w:val="single" w:sz="4" w:space="0" w:color="000000"/>
            </w:tcBorders>
            <w:shd w:val="clear" w:color="auto" w:fill="DCE5FF"/>
          </w:tcPr>
          <w:p w14:paraId="7B71F084" w14:textId="77777777" w:rsidR="005C38C3" w:rsidRPr="00795C69" w:rsidRDefault="005C38C3">
            <w:pPr>
              <w:rPr>
                <w:rFonts w:asciiTheme="majorHAnsi" w:hAnsiTheme="majorHAnsi" w:cstheme="majorHAnsi"/>
                <w:sz w:val="24"/>
                <w:szCs w:val="24"/>
              </w:rPr>
            </w:pPr>
          </w:p>
        </w:tc>
      </w:tr>
    </w:tbl>
    <w:p w14:paraId="6B098E0A" w14:textId="77777777" w:rsidR="005C38C3" w:rsidRPr="00795C69" w:rsidRDefault="005C38C3">
      <w:pPr>
        <w:rPr>
          <w:rFonts w:asciiTheme="majorHAnsi" w:hAnsiTheme="majorHAnsi" w:cstheme="majorHAnsi"/>
          <w:sz w:val="24"/>
          <w:szCs w:val="24"/>
        </w:rPr>
      </w:pPr>
    </w:p>
    <w:p w14:paraId="689B0413"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9.</w:t>
      </w:r>
      <w:r w:rsidRPr="00795C69">
        <w:rPr>
          <w:rFonts w:asciiTheme="majorHAnsi" w:hAnsiTheme="majorHAnsi" w:cstheme="majorHAnsi"/>
          <w:sz w:val="24"/>
          <w:szCs w:val="24"/>
        </w:rPr>
        <w:t xml:space="preserve">  Give a summary of the patient's current progress, engagement with nursing staff, </w:t>
      </w:r>
      <w:proofErr w:type="spellStart"/>
      <w:r w:rsidRPr="00795C69">
        <w:rPr>
          <w:rFonts w:asciiTheme="majorHAnsi" w:hAnsiTheme="majorHAnsi" w:cstheme="majorHAnsi"/>
          <w:sz w:val="24"/>
          <w:szCs w:val="24"/>
        </w:rPr>
        <w:t>behaviour</w:t>
      </w:r>
      <w:proofErr w:type="spellEnd"/>
      <w:r w:rsidRPr="00795C69">
        <w:rPr>
          <w:rFonts w:asciiTheme="majorHAnsi" w:hAnsiTheme="majorHAnsi" w:cstheme="majorHAnsi"/>
          <w:sz w:val="24"/>
          <w:szCs w:val="24"/>
        </w:rPr>
        <w:t xml:space="preserve">, </w:t>
      </w:r>
      <w:proofErr w:type="gramStart"/>
      <w:r w:rsidRPr="00795C69">
        <w:rPr>
          <w:rFonts w:asciiTheme="majorHAnsi" w:hAnsiTheme="majorHAnsi" w:cstheme="majorHAnsi"/>
          <w:sz w:val="24"/>
          <w:szCs w:val="24"/>
        </w:rPr>
        <w:t xml:space="preserve">cooperation, </w:t>
      </w:r>
      <w:r w:rsidR="00795C69">
        <w:rPr>
          <w:rFonts w:asciiTheme="majorHAnsi" w:hAnsiTheme="majorHAnsi" w:cstheme="majorHAnsi"/>
          <w:sz w:val="24"/>
          <w:szCs w:val="24"/>
        </w:rPr>
        <w:t xml:space="preserve">  </w:t>
      </w:r>
      <w:proofErr w:type="gramEnd"/>
      <w:r w:rsidRPr="00795C69">
        <w:rPr>
          <w:rFonts w:asciiTheme="majorHAnsi" w:hAnsiTheme="majorHAnsi" w:cstheme="majorHAnsi"/>
          <w:sz w:val="24"/>
          <w:szCs w:val="24"/>
        </w:rPr>
        <w:t>activities, self-care and insight</w:t>
      </w:r>
    </w:p>
    <w:tbl>
      <w:tblPr>
        <w:tblW w:w="0" w:type="auto"/>
        <w:tblInd w:w="392" w:type="dxa"/>
        <w:tblLayout w:type="fixed"/>
        <w:tblLook w:val="04A0" w:firstRow="1" w:lastRow="0" w:firstColumn="1" w:lastColumn="0" w:noHBand="0" w:noVBand="1"/>
      </w:tblPr>
      <w:tblGrid>
        <w:gridCol w:w="10668"/>
      </w:tblGrid>
      <w:tr w:rsidR="005C38C3" w:rsidRPr="00795C69" w14:paraId="5831A7CF" w14:textId="77777777" w:rsidTr="00D46551">
        <w:trPr>
          <w:trHeight w:val="1840"/>
        </w:trPr>
        <w:tc>
          <w:tcPr>
            <w:tcW w:w="10668" w:type="dxa"/>
            <w:tcBorders>
              <w:top w:val="single" w:sz="4" w:space="0" w:color="000000"/>
              <w:left w:val="single" w:sz="4" w:space="0" w:color="000000"/>
              <w:bottom w:val="single" w:sz="4" w:space="0" w:color="000000"/>
              <w:right w:val="single" w:sz="4" w:space="0" w:color="000000"/>
            </w:tcBorders>
            <w:shd w:val="clear" w:color="auto" w:fill="DCE5FF"/>
          </w:tcPr>
          <w:p w14:paraId="1DF84311" w14:textId="77777777" w:rsidR="005C38C3" w:rsidRPr="00795C69" w:rsidRDefault="005C38C3">
            <w:pPr>
              <w:rPr>
                <w:rFonts w:asciiTheme="majorHAnsi" w:hAnsiTheme="majorHAnsi" w:cstheme="majorHAnsi"/>
                <w:sz w:val="24"/>
                <w:szCs w:val="24"/>
              </w:rPr>
            </w:pPr>
          </w:p>
        </w:tc>
      </w:tr>
    </w:tbl>
    <w:p w14:paraId="03FF98BA" w14:textId="77777777" w:rsidR="005C38C3" w:rsidRPr="00795C69" w:rsidRDefault="005C38C3">
      <w:pPr>
        <w:rPr>
          <w:rFonts w:asciiTheme="majorHAnsi" w:hAnsiTheme="majorHAnsi" w:cstheme="majorHAnsi"/>
          <w:sz w:val="24"/>
          <w:szCs w:val="24"/>
        </w:rPr>
      </w:pPr>
    </w:p>
    <w:p w14:paraId="7F92D9F4" w14:textId="77777777" w:rsidR="005C38C3" w:rsidRPr="00795C69" w:rsidRDefault="00000000" w:rsidP="00D46551">
      <w:pPr>
        <w:ind w:right="854"/>
        <w:rPr>
          <w:rFonts w:asciiTheme="majorHAnsi" w:hAnsiTheme="majorHAnsi" w:cstheme="majorHAnsi"/>
          <w:sz w:val="24"/>
          <w:szCs w:val="24"/>
        </w:rPr>
      </w:pPr>
      <w:r w:rsidRPr="00795C69">
        <w:rPr>
          <w:rFonts w:asciiTheme="majorHAnsi" w:hAnsiTheme="majorHAnsi" w:cstheme="majorHAnsi"/>
          <w:b/>
          <w:sz w:val="24"/>
          <w:szCs w:val="24"/>
        </w:rPr>
        <w:t>10.</w:t>
      </w:r>
      <w:r w:rsidRPr="00795C69">
        <w:rPr>
          <w:rFonts w:asciiTheme="majorHAnsi" w:hAnsiTheme="majorHAnsi" w:cstheme="majorHAnsi"/>
          <w:sz w:val="24"/>
          <w:szCs w:val="24"/>
        </w:rPr>
        <w:t xml:space="preserve">  Details of any occasions on which the patient has been absent without leave whilst liable to </w:t>
      </w:r>
      <w:proofErr w:type="gramStart"/>
      <w:r w:rsidRPr="00795C69">
        <w:rPr>
          <w:rFonts w:asciiTheme="majorHAnsi" w:hAnsiTheme="majorHAnsi" w:cstheme="majorHAnsi"/>
          <w:sz w:val="24"/>
          <w:szCs w:val="24"/>
        </w:rPr>
        <w:t xml:space="preserve">be </w:t>
      </w:r>
      <w:r w:rsidR="00D46551">
        <w:rPr>
          <w:rFonts w:asciiTheme="majorHAnsi" w:hAnsiTheme="majorHAnsi" w:cstheme="majorHAnsi"/>
          <w:sz w:val="24"/>
          <w:szCs w:val="24"/>
        </w:rPr>
        <w:t xml:space="preserve"> </w:t>
      </w:r>
      <w:r w:rsidRPr="00795C69">
        <w:rPr>
          <w:rFonts w:asciiTheme="majorHAnsi" w:hAnsiTheme="majorHAnsi" w:cstheme="majorHAnsi"/>
          <w:sz w:val="24"/>
          <w:szCs w:val="24"/>
        </w:rPr>
        <w:t>detained</w:t>
      </w:r>
      <w:proofErr w:type="gramEnd"/>
      <w:r w:rsidRPr="00795C69">
        <w:rPr>
          <w:rFonts w:asciiTheme="majorHAnsi" w:hAnsiTheme="majorHAnsi" w:cstheme="majorHAnsi"/>
          <w:sz w:val="24"/>
          <w:szCs w:val="24"/>
        </w:rPr>
        <w:t>, or</w:t>
      </w:r>
      <w:r w:rsidR="00D46551">
        <w:rPr>
          <w:rFonts w:asciiTheme="majorHAnsi" w:hAnsiTheme="majorHAnsi" w:cstheme="majorHAnsi"/>
          <w:sz w:val="24"/>
          <w:szCs w:val="24"/>
        </w:rPr>
        <w:t xml:space="preserve"> </w:t>
      </w:r>
      <w:r w:rsidRPr="00795C69">
        <w:rPr>
          <w:rFonts w:asciiTheme="majorHAnsi" w:hAnsiTheme="majorHAnsi" w:cstheme="majorHAnsi"/>
          <w:sz w:val="24"/>
          <w:szCs w:val="24"/>
        </w:rPr>
        <w:t>occasions when the patient has failed to return when required after having been granted leave</w:t>
      </w:r>
    </w:p>
    <w:tbl>
      <w:tblPr>
        <w:tblW w:w="0" w:type="auto"/>
        <w:tblInd w:w="392" w:type="dxa"/>
        <w:tblLayout w:type="fixed"/>
        <w:tblLook w:val="04A0" w:firstRow="1" w:lastRow="0" w:firstColumn="1" w:lastColumn="0" w:noHBand="0" w:noVBand="1"/>
      </w:tblPr>
      <w:tblGrid>
        <w:gridCol w:w="10668"/>
      </w:tblGrid>
      <w:tr w:rsidR="005C38C3" w:rsidRPr="00795C69" w14:paraId="52AE259D" w14:textId="77777777" w:rsidTr="00D46551">
        <w:trPr>
          <w:trHeight w:val="1467"/>
        </w:trPr>
        <w:tc>
          <w:tcPr>
            <w:tcW w:w="10668" w:type="dxa"/>
            <w:tcBorders>
              <w:top w:val="single" w:sz="4" w:space="0" w:color="000000"/>
              <w:left w:val="single" w:sz="4" w:space="0" w:color="000000"/>
              <w:bottom w:val="single" w:sz="4" w:space="0" w:color="000000"/>
              <w:right w:val="single" w:sz="4" w:space="0" w:color="000000"/>
            </w:tcBorders>
            <w:shd w:val="clear" w:color="auto" w:fill="DCE5FF"/>
          </w:tcPr>
          <w:p w14:paraId="3FC0634C" w14:textId="77777777" w:rsidR="005C38C3" w:rsidRPr="00795C69" w:rsidRDefault="005C38C3">
            <w:pPr>
              <w:rPr>
                <w:rFonts w:asciiTheme="majorHAnsi" w:hAnsiTheme="majorHAnsi" w:cstheme="majorHAnsi"/>
                <w:sz w:val="24"/>
                <w:szCs w:val="24"/>
              </w:rPr>
            </w:pPr>
          </w:p>
        </w:tc>
      </w:tr>
    </w:tbl>
    <w:p w14:paraId="7DE5CB0D" w14:textId="77777777" w:rsidR="005C38C3" w:rsidRPr="00795C69" w:rsidRDefault="005C38C3">
      <w:pPr>
        <w:rPr>
          <w:rFonts w:asciiTheme="majorHAnsi" w:hAnsiTheme="majorHAnsi" w:cstheme="majorHAnsi"/>
          <w:sz w:val="24"/>
          <w:szCs w:val="24"/>
        </w:rPr>
      </w:pPr>
    </w:p>
    <w:p w14:paraId="73ABBBD0"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11.</w:t>
      </w:r>
      <w:r w:rsidRPr="00795C69">
        <w:rPr>
          <w:rFonts w:asciiTheme="majorHAnsi" w:hAnsiTheme="majorHAnsi" w:cstheme="majorHAnsi"/>
          <w:sz w:val="24"/>
          <w:szCs w:val="24"/>
        </w:rPr>
        <w:t xml:space="preserve">  What is the patient's understanding of, compliance with, and likely future willingness to accept any prescribed medication or treatment for mental disorder that is or might be made available?</w:t>
      </w:r>
    </w:p>
    <w:tbl>
      <w:tblPr>
        <w:tblW w:w="0" w:type="auto"/>
        <w:tblInd w:w="392" w:type="dxa"/>
        <w:tblLayout w:type="fixed"/>
        <w:tblLook w:val="04A0" w:firstRow="1" w:lastRow="0" w:firstColumn="1" w:lastColumn="0" w:noHBand="0" w:noVBand="1"/>
      </w:tblPr>
      <w:tblGrid>
        <w:gridCol w:w="10668"/>
      </w:tblGrid>
      <w:tr w:rsidR="005C38C3" w:rsidRPr="00795C69" w14:paraId="2723B279" w14:textId="77777777" w:rsidTr="00D46551">
        <w:trPr>
          <w:trHeight w:val="1849"/>
        </w:trPr>
        <w:tc>
          <w:tcPr>
            <w:tcW w:w="10668" w:type="dxa"/>
            <w:tcBorders>
              <w:top w:val="single" w:sz="4" w:space="0" w:color="000000"/>
              <w:left w:val="single" w:sz="4" w:space="0" w:color="000000"/>
              <w:bottom w:val="single" w:sz="4" w:space="0" w:color="000000"/>
              <w:right w:val="single" w:sz="4" w:space="0" w:color="000000"/>
            </w:tcBorders>
            <w:shd w:val="clear" w:color="auto" w:fill="DCE5FF"/>
          </w:tcPr>
          <w:p w14:paraId="1E5111C7" w14:textId="77777777" w:rsidR="005C38C3" w:rsidRPr="00795C69" w:rsidRDefault="005C38C3">
            <w:pPr>
              <w:rPr>
                <w:rFonts w:asciiTheme="majorHAnsi" w:hAnsiTheme="majorHAnsi" w:cstheme="majorHAnsi"/>
                <w:sz w:val="24"/>
                <w:szCs w:val="24"/>
              </w:rPr>
            </w:pPr>
          </w:p>
        </w:tc>
      </w:tr>
    </w:tbl>
    <w:p w14:paraId="1F8281C2" w14:textId="77777777" w:rsidR="005C38C3" w:rsidRPr="00795C69" w:rsidRDefault="005C38C3">
      <w:pPr>
        <w:rPr>
          <w:rFonts w:asciiTheme="majorHAnsi" w:hAnsiTheme="majorHAnsi" w:cstheme="majorHAnsi"/>
          <w:sz w:val="24"/>
          <w:szCs w:val="24"/>
        </w:rPr>
      </w:pPr>
    </w:p>
    <w:p w14:paraId="6CB8B2FC"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12.</w:t>
      </w:r>
      <w:r w:rsidRPr="00795C69">
        <w:rPr>
          <w:rFonts w:asciiTheme="majorHAnsi" w:hAnsiTheme="majorHAnsi" w:cstheme="majorHAnsi"/>
          <w:sz w:val="24"/>
          <w:szCs w:val="24"/>
        </w:rPr>
        <w:t xml:space="preserve">  Give details of any incidents in hospital where the patient has harmed themselves or </w:t>
      </w:r>
      <w:r w:rsidR="00D46551" w:rsidRPr="00795C69">
        <w:rPr>
          <w:rFonts w:asciiTheme="majorHAnsi" w:hAnsiTheme="majorHAnsi" w:cstheme="majorHAnsi"/>
          <w:sz w:val="24"/>
          <w:szCs w:val="24"/>
        </w:rPr>
        <w:t>others or</w:t>
      </w:r>
      <w:r w:rsidRPr="00795C69">
        <w:rPr>
          <w:rFonts w:asciiTheme="majorHAnsi" w:hAnsiTheme="majorHAnsi" w:cstheme="majorHAnsi"/>
          <w:sz w:val="24"/>
          <w:szCs w:val="24"/>
        </w:rPr>
        <w:t xml:space="preserve"> threatened harm to others.</w:t>
      </w:r>
    </w:p>
    <w:tbl>
      <w:tblPr>
        <w:tblW w:w="0" w:type="auto"/>
        <w:tblInd w:w="392" w:type="dxa"/>
        <w:tblLayout w:type="fixed"/>
        <w:tblLook w:val="04A0" w:firstRow="1" w:lastRow="0" w:firstColumn="1" w:lastColumn="0" w:noHBand="0" w:noVBand="1"/>
      </w:tblPr>
      <w:tblGrid>
        <w:gridCol w:w="10668"/>
      </w:tblGrid>
      <w:tr w:rsidR="005C38C3" w:rsidRPr="00795C69" w14:paraId="0A03270F" w14:textId="77777777" w:rsidTr="00D46551">
        <w:trPr>
          <w:trHeight w:val="1542"/>
        </w:trPr>
        <w:tc>
          <w:tcPr>
            <w:tcW w:w="10668" w:type="dxa"/>
            <w:tcBorders>
              <w:top w:val="single" w:sz="4" w:space="0" w:color="000000"/>
              <w:left w:val="single" w:sz="4" w:space="0" w:color="000000"/>
              <w:bottom w:val="single" w:sz="4" w:space="0" w:color="000000"/>
              <w:right w:val="single" w:sz="4" w:space="0" w:color="000000"/>
            </w:tcBorders>
            <w:shd w:val="clear" w:color="auto" w:fill="DCE5FF"/>
          </w:tcPr>
          <w:p w14:paraId="04B760A4" w14:textId="77777777" w:rsidR="005C38C3" w:rsidRPr="00795C69" w:rsidRDefault="005C38C3">
            <w:pPr>
              <w:rPr>
                <w:rFonts w:asciiTheme="majorHAnsi" w:hAnsiTheme="majorHAnsi" w:cstheme="majorHAnsi"/>
                <w:sz w:val="24"/>
                <w:szCs w:val="24"/>
              </w:rPr>
            </w:pPr>
          </w:p>
        </w:tc>
      </w:tr>
    </w:tbl>
    <w:p w14:paraId="35FE15C2" w14:textId="77777777" w:rsidR="005C38C3" w:rsidRPr="00795C69" w:rsidRDefault="005C38C3">
      <w:pPr>
        <w:rPr>
          <w:rFonts w:asciiTheme="majorHAnsi" w:hAnsiTheme="majorHAnsi" w:cstheme="majorHAnsi"/>
          <w:sz w:val="24"/>
          <w:szCs w:val="24"/>
        </w:rPr>
      </w:pPr>
    </w:p>
    <w:p w14:paraId="6F958CDD"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13.</w:t>
      </w:r>
      <w:r w:rsidRPr="00795C69">
        <w:rPr>
          <w:rFonts w:asciiTheme="majorHAnsi" w:hAnsiTheme="majorHAnsi" w:cstheme="majorHAnsi"/>
          <w:sz w:val="24"/>
          <w:szCs w:val="24"/>
        </w:rPr>
        <w:t xml:space="preserve">  Give details of any incidents where the patient has damaged property, or threatened to damage property</w:t>
      </w:r>
    </w:p>
    <w:tbl>
      <w:tblPr>
        <w:tblW w:w="0" w:type="auto"/>
        <w:tblInd w:w="392" w:type="dxa"/>
        <w:tblLayout w:type="fixed"/>
        <w:tblLook w:val="04A0" w:firstRow="1" w:lastRow="0" w:firstColumn="1" w:lastColumn="0" w:noHBand="0" w:noVBand="1"/>
      </w:tblPr>
      <w:tblGrid>
        <w:gridCol w:w="10668"/>
      </w:tblGrid>
      <w:tr w:rsidR="005C38C3" w:rsidRPr="00795C69" w14:paraId="4A5DD321" w14:textId="77777777" w:rsidTr="00D46551">
        <w:trPr>
          <w:trHeight w:val="600"/>
        </w:trPr>
        <w:tc>
          <w:tcPr>
            <w:tcW w:w="10668" w:type="dxa"/>
            <w:tcBorders>
              <w:top w:val="single" w:sz="4" w:space="0" w:color="000000"/>
              <w:left w:val="single" w:sz="4" w:space="0" w:color="000000"/>
              <w:bottom w:val="single" w:sz="4" w:space="0" w:color="000000"/>
              <w:right w:val="single" w:sz="4" w:space="0" w:color="000000"/>
            </w:tcBorders>
            <w:shd w:val="clear" w:color="auto" w:fill="DCE5FF"/>
          </w:tcPr>
          <w:p w14:paraId="5749EEDF" w14:textId="77777777" w:rsidR="005C38C3" w:rsidRPr="00795C69" w:rsidRDefault="005C38C3">
            <w:pPr>
              <w:rPr>
                <w:rFonts w:asciiTheme="majorHAnsi" w:hAnsiTheme="majorHAnsi" w:cstheme="majorHAnsi"/>
                <w:sz w:val="24"/>
                <w:szCs w:val="24"/>
              </w:rPr>
            </w:pPr>
          </w:p>
        </w:tc>
      </w:tr>
    </w:tbl>
    <w:p w14:paraId="0C7964F8" w14:textId="77777777" w:rsidR="005C38C3" w:rsidRPr="00795C69" w:rsidRDefault="005C38C3">
      <w:pPr>
        <w:rPr>
          <w:rFonts w:asciiTheme="majorHAnsi" w:hAnsiTheme="majorHAnsi" w:cstheme="majorHAnsi"/>
          <w:sz w:val="24"/>
          <w:szCs w:val="24"/>
        </w:rPr>
      </w:pPr>
    </w:p>
    <w:p w14:paraId="2823389D"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14.</w:t>
      </w:r>
      <w:r w:rsidRPr="00795C69">
        <w:rPr>
          <w:rFonts w:asciiTheme="majorHAnsi" w:hAnsiTheme="majorHAnsi" w:cstheme="majorHAnsi"/>
          <w:sz w:val="24"/>
          <w:szCs w:val="24"/>
        </w:rPr>
        <w:t xml:space="preserve">  Have there been any occasions on which the patient has been secluded or restrained?</w:t>
      </w:r>
    </w:p>
    <w:p w14:paraId="6A3FB38D"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28D8243B"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 Please explain why </w:t>
      </w:r>
      <w:proofErr w:type="gramStart"/>
      <w:r w:rsidRPr="00795C69">
        <w:rPr>
          <w:rFonts w:asciiTheme="majorHAnsi" w:hAnsiTheme="majorHAnsi" w:cstheme="majorHAnsi"/>
          <w:sz w:val="24"/>
          <w:szCs w:val="24"/>
        </w:rPr>
        <w:t>was that seclusion or restraint</w:t>
      </w:r>
      <w:proofErr w:type="gramEnd"/>
      <w:r w:rsidRPr="00795C69">
        <w:rPr>
          <w:rFonts w:asciiTheme="majorHAnsi" w:hAnsiTheme="majorHAnsi" w:cstheme="majorHAnsi"/>
          <w:sz w:val="24"/>
          <w:szCs w:val="24"/>
        </w:rPr>
        <w:t xml:space="preserve"> was necessary.</w:t>
      </w:r>
    </w:p>
    <w:tbl>
      <w:tblPr>
        <w:tblW w:w="10639" w:type="dxa"/>
        <w:tblInd w:w="421" w:type="dxa"/>
        <w:tblLayout w:type="fixed"/>
        <w:tblLook w:val="04A0" w:firstRow="1" w:lastRow="0" w:firstColumn="1" w:lastColumn="0" w:noHBand="0" w:noVBand="1"/>
      </w:tblPr>
      <w:tblGrid>
        <w:gridCol w:w="10639"/>
      </w:tblGrid>
      <w:tr w:rsidR="005C38C3" w:rsidRPr="00795C69" w14:paraId="28509995" w14:textId="77777777" w:rsidTr="008A63B2">
        <w:trPr>
          <w:trHeight w:val="1111"/>
        </w:trPr>
        <w:tc>
          <w:tcPr>
            <w:tcW w:w="10639" w:type="dxa"/>
            <w:tcBorders>
              <w:top w:val="single" w:sz="4" w:space="0" w:color="000000"/>
              <w:left w:val="single" w:sz="4" w:space="0" w:color="000000"/>
              <w:bottom w:val="single" w:sz="4" w:space="0" w:color="000000"/>
              <w:right w:val="single" w:sz="4" w:space="0" w:color="000000"/>
            </w:tcBorders>
            <w:shd w:val="clear" w:color="auto" w:fill="DCE5FF"/>
          </w:tcPr>
          <w:p w14:paraId="06F2B684" w14:textId="77777777" w:rsidR="005C38C3" w:rsidRPr="00795C69" w:rsidRDefault="005C38C3">
            <w:pPr>
              <w:rPr>
                <w:rFonts w:asciiTheme="majorHAnsi" w:hAnsiTheme="majorHAnsi" w:cstheme="majorHAnsi"/>
                <w:sz w:val="24"/>
                <w:szCs w:val="24"/>
              </w:rPr>
            </w:pPr>
          </w:p>
        </w:tc>
      </w:tr>
    </w:tbl>
    <w:p w14:paraId="3720A260" w14:textId="77777777" w:rsidR="005C38C3" w:rsidRPr="00795C69" w:rsidRDefault="005C38C3">
      <w:pPr>
        <w:rPr>
          <w:rFonts w:asciiTheme="majorHAnsi" w:hAnsiTheme="majorHAnsi" w:cstheme="majorHAnsi"/>
          <w:sz w:val="24"/>
          <w:szCs w:val="24"/>
        </w:rPr>
      </w:pPr>
    </w:p>
    <w:p w14:paraId="7A020E05"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15.</w:t>
      </w:r>
      <w:r w:rsidRPr="00795C69">
        <w:rPr>
          <w:rFonts w:asciiTheme="majorHAnsi" w:hAnsiTheme="majorHAnsi" w:cstheme="majorHAnsi"/>
          <w:sz w:val="24"/>
          <w:szCs w:val="24"/>
        </w:rPr>
        <w:t xml:space="preserve">  In Section 2 cases is detention in hospital justified or necessary in the interests of the patient's health or safety, or for the protection of others?</w:t>
      </w:r>
    </w:p>
    <w:p w14:paraId="3BE0CB28"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39DE823E"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w:t>
      </w:r>
    </w:p>
    <w:p w14:paraId="28374DA8"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16.</w:t>
      </w:r>
      <w:r w:rsidRPr="00795C69">
        <w:rPr>
          <w:rFonts w:asciiTheme="majorHAnsi" w:hAnsiTheme="majorHAnsi" w:cstheme="majorHAnsi"/>
          <w:sz w:val="24"/>
          <w:szCs w:val="24"/>
        </w:rPr>
        <w:t xml:space="preserve">  In all other cases is the provision of medical treatment in hospital, justified or necessary in the interests of the patient's health or safety, or for the protection of others?</w:t>
      </w:r>
    </w:p>
    <w:p w14:paraId="6CAAE44B"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73050F46"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w:t>
      </w:r>
    </w:p>
    <w:p w14:paraId="2427DE34"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17.</w:t>
      </w:r>
      <w:r w:rsidRPr="00795C69">
        <w:rPr>
          <w:rFonts w:asciiTheme="majorHAnsi" w:hAnsiTheme="majorHAnsi" w:cstheme="majorHAnsi"/>
          <w:sz w:val="24"/>
          <w:szCs w:val="24"/>
        </w:rPr>
        <w:t xml:space="preserve">  If the patient was discharged from hospital, would they be likely to act in a manner dangerous to themselves or others?</w:t>
      </w:r>
    </w:p>
    <w:p w14:paraId="2884286A"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710F34D6"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lastRenderedPageBreak/>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w:t>
      </w:r>
    </w:p>
    <w:tbl>
      <w:tblPr>
        <w:tblW w:w="10639" w:type="dxa"/>
        <w:tblInd w:w="421" w:type="dxa"/>
        <w:tblLayout w:type="fixed"/>
        <w:tblLook w:val="04A0" w:firstRow="1" w:lastRow="0" w:firstColumn="1" w:lastColumn="0" w:noHBand="0" w:noVBand="1"/>
      </w:tblPr>
      <w:tblGrid>
        <w:gridCol w:w="10639"/>
      </w:tblGrid>
      <w:tr w:rsidR="005C38C3" w:rsidRPr="00795C69" w14:paraId="70BE4C75" w14:textId="77777777" w:rsidTr="008A63B2">
        <w:trPr>
          <w:trHeight w:val="1192"/>
        </w:trPr>
        <w:tc>
          <w:tcPr>
            <w:tcW w:w="10639" w:type="dxa"/>
            <w:tcBorders>
              <w:top w:val="single" w:sz="4" w:space="0" w:color="000000"/>
              <w:left w:val="single" w:sz="4" w:space="0" w:color="000000"/>
              <w:bottom w:val="single" w:sz="4" w:space="0" w:color="000000"/>
              <w:right w:val="single" w:sz="4" w:space="0" w:color="000000"/>
            </w:tcBorders>
            <w:shd w:val="clear" w:color="auto" w:fill="DCE5FF"/>
          </w:tcPr>
          <w:p w14:paraId="6F6AD6C6" w14:textId="77777777" w:rsidR="005C38C3" w:rsidRPr="00795C69" w:rsidRDefault="005C38C3">
            <w:pPr>
              <w:rPr>
                <w:rFonts w:asciiTheme="majorHAnsi" w:hAnsiTheme="majorHAnsi" w:cstheme="majorHAnsi"/>
                <w:sz w:val="24"/>
                <w:szCs w:val="24"/>
              </w:rPr>
            </w:pPr>
          </w:p>
        </w:tc>
      </w:tr>
    </w:tbl>
    <w:p w14:paraId="4F881F50" w14:textId="77777777" w:rsidR="005C38C3" w:rsidRPr="00795C69" w:rsidRDefault="005C38C3">
      <w:pPr>
        <w:rPr>
          <w:rFonts w:asciiTheme="majorHAnsi" w:hAnsiTheme="majorHAnsi" w:cstheme="majorHAnsi"/>
          <w:sz w:val="24"/>
          <w:szCs w:val="24"/>
        </w:rPr>
      </w:pPr>
    </w:p>
    <w:p w14:paraId="34260ED0"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18.</w:t>
      </w:r>
      <w:r w:rsidRPr="00795C69">
        <w:rPr>
          <w:rFonts w:asciiTheme="majorHAnsi" w:hAnsiTheme="majorHAnsi" w:cstheme="majorHAnsi"/>
          <w:sz w:val="24"/>
          <w:szCs w:val="24"/>
        </w:rPr>
        <w:t xml:space="preserve">  Please explain how risks could be managed effectively in the community, including the use of any lawful conditions or recall powers</w:t>
      </w:r>
    </w:p>
    <w:tbl>
      <w:tblPr>
        <w:tblW w:w="10781" w:type="dxa"/>
        <w:tblInd w:w="279" w:type="dxa"/>
        <w:tblLayout w:type="fixed"/>
        <w:tblLook w:val="04A0" w:firstRow="1" w:lastRow="0" w:firstColumn="1" w:lastColumn="0" w:noHBand="0" w:noVBand="1"/>
      </w:tblPr>
      <w:tblGrid>
        <w:gridCol w:w="10781"/>
      </w:tblGrid>
      <w:tr w:rsidR="005C38C3" w:rsidRPr="00795C69" w14:paraId="7E82366C" w14:textId="77777777" w:rsidTr="008A63B2">
        <w:trPr>
          <w:trHeight w:val="1555"/>
        </w:trPr>
        <w:tc>
          <w:tcPr>
            <w:tcW w:w="10781" w:type="dxa"/>
            <w:tcBorders>
              <w:top w:val="single" w:sz="4" w:space="0" w:color="000000"/>
              <w:left w:val="single" w:sz="4" w:space="0" w:color="000000"/>
              <w:bottom w:val="single" w:sz="4" w:space="0" w:color="000000"/>
              <w:right w:val="single" w:sz="4" w:space="0" w:color="000000"/>
            </w:tcBorders>
            <w:shd w:val="clear" w:color="auto" w:fill="DCE5FF"/>
          </w:tcPr>
          <w:p w14:paraId="331317BB" w14:textId="77777777" w:rsidR="005C38C3" w:rsidRPr="00795C69" w:rsidRDefault="005C38C3">
            <w:pPr>
              <w:rPr>
                <w:rFonts w:asciiTheme="majorHAnsi" w:hAnsiTheme="majorHAnsi" w:cstheme="majorHAnsi"/>
                <w:sz w:val="24"/>
                <w:szCs w:val="24"/>
              </w:rPr>
            </w:pPr>
          </w:p>
        </w:tc>
      </w:tr>
    </w:tbl>
    <w:p w14:paraId="646ED71A" w14:textId="77777777" w:rsidR="005C38C3" w:rsidRPr="00795C69" w:rsidRDefault="005C38C3">
      <w:pPr>
        <w:rPr>
          <w:rFonts w:asciiTheme="majorHAnsi" w:hAnsiTheme="majorHAnsi" w:cstheme="majorHAnsi"/>
          <w:sz w:val="24"/>
          <w:szCs w:val="24"/>
        </w:rPr>
      </w:pPr>
    </w:p>
    <w:p w14:paraId="0B3EE2AE"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19.</w:t>
      </w:r>
      <w:r w:rsidRPr="00795C69">
        <w:rPr>
          <w:rFonts w:asciiTheme="majorHAnsi" w:hAnsiTheme="majorHAnsi" w:cstheme="majorHAnsi"/>
          <w:sz w:val="24"/>
          <w:szCs w:val="24"/>
        </w:rPr>
        <w:t xml:space="preserve">  Is there any other relevant information that the tribunal should know?</w:t>
      </w:r>
    </w:p>
    <w:p w14:paraId="068AE5B6"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199B28F2"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give details below</w:t>
      </w:r>
    </w:p>
    <w:tbl>
      <w:tblPr>
        <w:tblW w:w="10781" w:type="dxa"/>
        <w:tblInd w:w="279" w:type="dxa"/>
        <w:tblLayout w:type="fixed"/>
        <w:tblLook w:val="04A0" w:firstRow="1" w:lastRow="0" w:firstColumn="1" w:lastColumn="0" w:noHBand="0" w:noVBand="1"/>
      </w:tblPr>
      <w:tblGrid>
        <w:gridCol w:w="10781"/>
      </w:tblGrid>
      <w:tr w:rsidR="005C38C3" w:rsidRPr="00795C69" w14:paraId="44761CA0" w14:textId="77777777" w:rsidTr="008A63B2">
        <w:trPr>
          <w:trHeight w:val="1540"/>
        </w:trPr>
        <w:tc>
          <w:tcPr>
            <w:tcW w:w="10781" w:type="dxa"/>
            <w:tcBorders>
              <w:top w:val="single" w:sz="4" w:space="0" w:color="000000"/>
              <w:left w:val="single" w:sz="4" w:space="0" w:color="000000"/>
              <w:bottom w:val="single" w:sz="4" w:space="0" w:color="000000"/>
              <w:right w:val="single" w:sz="4" w:space="0" w:color="000000"/>
            </w:tcBorders>
            <w:shd w:val="clear" w:color="auto" w:fill="DCE5FF"/>
          </w:tcPr>
          <w:p w14:paraId="707E9DBC" w14:textId="77777777" w:rsidR="005C38C3" w:rsidRPr="00795C69" w:rsidRDefault="005C38C3">
            <w:pPr>
              <w:rPr>
                <w:rFonts w:asciiTheme="majorHAnsi" w:hAnsiTheme="majorHAnsi" w:cstheme="majorHAnsi"/>
                <w:sz w:val="24"/>
                <w:szCs w:val="24"/>
              </w:rPr>
            </w:pPr>
          </w:p>
        </w:tc>
      </w:tr>
    </w:tbl>
    <w:p w14:paraId="0234EC30" w14:textId="77777777" w:rsidR="005C38C3" w:rsidRPr="00795C69" w:rsidRDefault="005C38C3">
      <w:pPr>
        <w:rPr>
          <w:rFonts w:asciiTheme="majorHAnsi" w:hAnsiTheme="majorHAnsi" w:cstheme="majorHAnsi"/>
          <w:sz w:val="24"/>
          <w:szCs w:val="24"/>
        </w:rPr>
      </w:pPr>
    </w:p>
    <w:p w14:paraId="43559A8B"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b/>
          <w:sz w:val="24"/>
          <w:szCs w:val="24"/>
        </w:rPr>
        <w:t>20.</w:t>
      </w:r>
      <w:r w:rsidRPr="00795C69">
        <w:rPr>
          <w:rFonts w:asciiTheme="majorHAnsi" w:hAnsiTheme="majorHAnsi" w:cstheme="majorHAnsi"/>
          <w:sz w:val="24"/>
          <w:szCs w:val="24"/>
        </w:rPr>
        <w:t xml:space="preserve">  Do you have any recommendations to the tribunal?</w:t>
      </w:r>
    </w:p>
    <w:p w14:paraId="4616ADAD"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6F1194E5"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 Please provide your recommendations and the reasons for them, in the box below.</w:t>
      </w:r>
    </w:p>
    <w:tbl>
      <w:tblPr>
        <w:tblW w:w="10781" w:type="dxa"/>
        <w:tblInd w:w="279" w:type="dxa"/>
        <w:tblLayout w:type="fixed"/>
        <w:tblLook w:val="04A0" w:firstRow="1" w:lastRow="0" w:firstColumn="1" w:lastColumn="0" w:noHBand="0" w:noVBand="1"/>
      </w:tblPr>
      <w:tblGrid>
        <w:gridCol w:w="10781"/>
      </w:tblGrid>
      <w:tr w:rsidR="005C38C3" w:rsidRPr="00795C69" w14:paraId="1A444DCF" w14:textId="77777777" w:rsidTr="008A63B2">
        <w:trPr>
          <w:trHeight w:val="3618"/>
        </w:trPr>
        <w:tc>
          <w:tcPr>
            <w:tcW w:w="10781" w:type="dxa"/>
            <w:tcBorders>
              <w:top w:val="single" w:sz="4" w:space="0" w:color="000000"/>
              <w:left w:val="single" w:sz="4" w:space="0" w:color="000000"/>
              <w:bottom w:val="single" w:sz="4" w:space="0" w:color="000000"/>
              <w:right w:val="single" w:sz="4" w:space="0" w:color="000000"/>
            </w:tcBorders>
            <w:shd w:val="clear" w:color="auto" w:fill="DCE5FF"/>
          </w:tcPr>
          <w:p w14:paraId="108A073C" w14:textId="77777777" w:rsidR="005C38C3" w:rsidRPr="00795C69" w:rsidRDefault="005C38C3">
            <w:pPr>
              <w:rPr>
                <w:rFonts w:asciiTheme="majorHAnsi" w:hAnsiTheme="majorHAnsi" w:cstheme="majorHAnsi"/>
                <w:sz w:val="24"/>
                <w:szCs w:val="24"/>
              </w:rPr>
            </w:pPr>
          </w:p>
        </w:tc>
      </w:tr>
    </w:tbl>
    <w:p w14:paraId="4969BCD7" w14:textId="77777777" w:rsidR="005C38C3" w:rsidRDefault="005C38C3">
      <w:pPr>
        <w:rPr>
          <w:rFonts w:asciiTheme="majorHAnsi" w:hAnsiTheme="majorHAnsi" w:cstheme="majorHAnsi"/>
          <w:sz w:val="24"/>
          <w:szCs w:val="24"/>
        </w:rPr>
      </w:pPr>
    </w:p>
    <w:p w14:paraId="2FB1FA48" w14:textId="77777777" w:rsidR="00755360" w:rsidRDefault="00755360">
      <w:pPr>
        <w:rPr>
          <w:rFonts w:asciiTheme="majorHAnsi" w:hAnsiTheme="majorHAnsi" w:cstheme="majorHAnsi"/>
          <w:sz w:val="24"/>
          <w:szCs w:val="24"/>
        </w:rPr>
      </w:pPr>
    </w:p>
    <w:p w14:paraId="5131017E" w14:textId="77777777" w:rsidR="00755360" w:rsidRDefault="00755360">
      <w:pPr>
        <w:rPr>
          <w:rFonts w:asciiTheme="majorHAnsi" w:hAnsiTheme="majorHAnsi" w:cstheme="majorHAnsi"/>
          <w:sz w:val="24"/>
          <w:szCs w:val="24"/>
        </w:rPr>
      </w:pPr>
    </w:p>
    <w:p w14:paraId="02FCFD4A" w14:textId="77777777" w:rsidR="00755360" w:rsidRPr="00795C69" w:rsidRDefault="00755360">
      <w:pPr>
        <w:rPr>
          <w:rFonts w:asciiTheme="majorHAnsi" w:hAnsiTheme="majorHAnsi" w:cstheme="majorHAnsi"/>
          <w:sz w:val="24"/>
          <w:szCs w:val="24"/>
        </w:rPr>
      </w:pPr>
    </w:p>
    <w:p w14:paraId="787E583F" w14:textId="77777777" w:rsidR="005C38C3" w:rsidRPr="00D46551" w:rsidRDefault="00000000" w:rsidP="00D46551">
      <w:pPr>
        <w:spacing w:line="240" w:lineRule="auto"/>
        <w:rPr>
          <w:rFonts w:asciiTheme="majorHAnsi" w:hAnsiTheme="majorHAnsi" w:cstheme="majorHAnsi"/>
        </w:rPr>
      </w:pPr>
      <w:r w:rsidRPr="00D46551">
        <w:rPr>
          <w:rFonts w:asciiTheme="majorHAnsi" w:hAnsiTheme="majorHAnsi" w:cstheme="majorHAnsi"/>
          <w:b/>
          <w:sz w:val="28"/>
        </w:rPr>
        <w:t>Signature</w:t>
      </w:r>
    </w:p>
    <w:p w14:paraId="220C686B" w14:textId="77777777" w:rsidR="00D46551" w:rsidRPr="00755360" w:rsidRDefault="00000000" w:rsidP="00755360">
      <w:pPr>
        <w:spacing w:line="240" w:lineRule="auto"/>
        <w:ind w:left="851" w:hanging="851"/>
        <w:rPr>
          <w:rFonts w:asciiTheme="majorHAnsi" w:hAnsiTheme="majorHAnsi" w:cstheme="majorHAnsi"/>
          <w:sz w:val="24"/>
          <w:szCs w:val="24"/>
        </w:rPr>
      </w:pPr>
      <w:r w:rsidRPr="00755360">
        <w:rPr>
          <w:rFonts w:asciiTheme="majorHAnsi" w:hAnsiTheme="majorHAnsi" w:cstheme="majorHAnsi"/>
          <w:b/>
          <w:bCs/>
          <w:sz w:val="24"/>
          <w:szCs w:val="24"/>
        </w:rPr>
        <w:t>Signature</w:t>
      </w:r>
      <w:r w:rsidRPr="00755360">
        <w:rPr>
          <w:rFonts w:asciiTheme="majorHAnsi" w:hAnsiTheme="majorHAnsi" w:cstheme="majorHAnsi"/>
          <w:sz w:val="24"/>
          <w:szCs w:val="24"/>
        </w:rPr>
        <w:t xml:space="preserve"> (Click in the box below to add a scanned copy of </w:t>
      </w:r>
    </w:p>
    <w:p w14:paraId="510E8A31" w14:textId="77777777" w:rsidR="005C38C3" w:rsidRPr="00755360" w:rsidRDefault="00000000" w:rsidP="00755360">
      <w:pPr>
        <w:spacing w:line="240" w:lineRule="auto"/>
        <w:ind w:left="1843" w:hanging="851"/>
        <w:rPr>
          <w:rFonts w:asciiTheme="majorHAnsi" w:hAnsiTheme="majorHAnsi" w:cstheme="majorHAnsi"/>
          <w:sz w:val="24"/>
          <w:szCs w:val="24"/>
        </w:rPr>
      </w:pPr>
      <w:r w:rsidRPr="00755360">
        <w:rPr>
          <w:rFonts w:asciiTheme="majorHAnsi" w:hAnsiTheme="majorHAnsi" w:cstheme="majorHAnsi"/>
          <w:sz w:val="24"/>
          <w:szCs w:val="24"/>
        </w:rPr>
        <w:t>your signature)</w:t>
      </w:r>
    </w:p>
    <w:tbl>
      <w:tblPr>
        <w:tblW w:w="0" w:type="auto"/>
        <w:tblLayout w:type="fixed"/>
        <w:tblLook w:val="04A0" w:firstRow="1" w:lastRow="0" w:firstColumn="1" w:lastColumn="0" w:noHBand="0" w:noVBand="1"/>
      </w:tblPr>
      <w:tblGrid>
        <w:gridCol w:w="5637"/>
      </w:tblGrid>
      <w:tr w:rsidR="005C38C3" w:rsidRPr="00D46551" w14:paraId="46CB6F39" w14:textId="77777777" w:rsidTr="00D46551">
        <w:trPr>
          <w:trHeight w:val="1348"/>
        </w:trPr>
        <w:tc>
          <w:tcPr>
            <w:tcW w:w="5637" w:type="dxa"/>
            <w:tcBorders>
              <w:top w:val="single" w:sz="4" w:space="0" w:color="000000"/>
              <w:left w:val="single" w:sz="4" w:space="0" w:color="000000"/>
              <w:bottom w:val="single" w:sz="4" w:space="0" w:color="000000"/>
              <w:right w:val="single" w:sz="4" w:space="0" w:color="000000"/>
            </w:tcBorders>
            <w:shd w:val="clear" w:color="auto" w:fill="DCE5FF"/>
          </w:tcPr>
          <w:p w14:paraId="35D851EB" w14:textId="77777777" w:rsidR="005C38C3" w:rsidRPr="00D46551" w:rsidRDefault="005C38C3" w:rsidP="00D46551">
            <w:pPr>
              <w:spacing w:line="240" w:lineRule="auto"/>
              <w:rPr>
                <w:rFonts w:asciiTheme="majorHAnsi" w:hAnsiTheme="majorHAnsi" w:cstheme="majorHAnsi"/>
              </w:rPr>
            </w:pPr>
          </w:p>
        </w:tc>
      </w:tr>
    </w:tbl>
    <w:p w14:paraId="0576C928" w14:textId="77777777" w:rsidR="005C38C3" w:rsidRPr="00D46551" w:rsidRDefault="005C38C3" w:rsidP="00D46551">
      <w:pPr>
        <w:spacing w:line="240" w:lineRule="auto"/>
        <w:rPr>
          <w:rFonts w:asciiTheme="majorHAnsi" w:hAnsiTheme="majorHAnsi" w:cstheme="majorHAnsi"/>
        </w:rPr>
      </w:pPr>
    </w:p>
    <w:p w14:paraId="390FC924" w14:textId="77777777" w:rsidR="005C38C3" w:rsidRPr="00D46551" w:rsidRDefault="00000000" w:rsidP="00D46551">
      <w:pPr>
        <w:spacing w:line="240" w:lineRule="auto"/>
        <w:rPr>
          <w:rFonts w:asciiTheme="majorHAnsi" w:hAnsiTheme="majorHAnsi" w:cstheme="majorHAnsi"/>
        </w:rPr>
      </w:pPr>
      <w:r w:rsidRPr="00D46551">
        <w:rPr>
          <w:rFonts w:asciiTheme="majorHAnsi" w:hAnsiTheme="majorHAnsi" w:cstheme="majorHAnsi"/>
        </w:rPr>
        <w:t>Date</w:t>
      </w:r>
    </w:p>
    <w:tbl>
      <w:tblPr>
        <w:tblW w:w="0" w:type="auto"/>
        <w:tblLayout w:type="fixed"/>
        <w:tblLook w:val="04A0" w:firstRow="1" w:lastRow="0" w:firstColumn="1" w:lastColumn="0" w:noHBand="0" w:noVBand="1"/>
      </w:tblPr>
      <w:tblGrid>
        <w:gridCol w:w="392"/>
        <w:gridCol w:w="425"/>
        <w:gridCol w:w="425"/>
        <w:gridCol w:w="426"/>
        <w:gridCol w:w="425"/>
        <w:gridCol w:w="425"/>
        <w:gridCol w:w="425"/>
        <w:gridCol w:w="426"/>
      </w:tblGrid>
      <w:tr w:rsidR="00D46551" w:rsidRPr="00D46551" w14:paraId="55D12BB3" w14:textId="77777777" w:rsidTr="00D46551">
        <w:trPr>
          <w:trHeight w:val="248"/>
        </w:trPr>
        <w:tc>
          <w:tcPr>
            <w:tcW w:w="392" w:type="dxa"/>
            <w:tcBorders>
              <w:top w:val="single" w:sz="4" w:space="0" w:color="000000"/>
              <w:left w:val="single" w:sz="4" w:space="0" w:color="000000"/>
              <w:bottom w:val="single" w:sz="4" w:space="0" w:color="000000"/>
              <w:right w:val="single" w:sz="4" w:space="0" w:color="000000"/>
            </w:tcBorders>
            <w:shd w:val="clear" w:color="auto" w:fill="DCE5FF"/>
          </w:tcPr>
          <w:p w14:paraId="2DA43A1A"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1055D0FD"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473F2FB5" w14:textId="77777777" w:rsidR="00D46551" w:rsidRPr="00D46551" w:rsidRDefault="00D46551" w:rsidP="00D46551">
            <w:pPr>
              <w:spacing w:line="240" w:lineRule="auto"/>
              <w:rPr>
                <w:rFonts w:asciiTheme="majorHAnsi" w:hAnsiTheme="majorHAnsi" w:cstheme="majorHAnsi"/>
              </w:rPr>
            </w:pPr>
          </w:p>
        </w:tc>
        <w:tc>
          <w:tcPr>
            <w:tcW w:w="426" w:type="dxa"/>
            <w:tcBorders>
              <w:top w:val="single" w:sz="4" w:space="0" w:color="000000"/>
              <w:left w:val="single" w:sz="4" w:space="0" w:color="000000"/>
              <w:bottom w:val="single" w:sz="4" w:space="0" w:color="000000"/>
              <w:right w:val="single" w:sz="4" w:space="0" w:color="000000"/>
            </w:tcBorders>
            <w:shd w:val="clear" w:color="auto" w:fill="DCE5FF"/>
          </w:tcPr>
          <w:p w14:paraId="5E161CA0"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11551938"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08B52CD3"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298545F6" w14:textId="77777777" w:rsidR="00D46551" w:rsidRPr="00D46551" w:rsidRDefault="00D46551" w:rsidP="00D46551">
            <w:pPr>
              <w:spacing w:line="240" w:lineRule="auto"/>
              <w:rPr>
                <w:rFonts w:asciiTheme="majorHAnsi" w:hAnsiTheme="majorHAnsi" w:cstheme="majorHAnsi"/>
              </w:rPr>
            </w:pPr>
          </w:p>
        </w:tc>
        <w:tc>
          <w:tcPr>
            <w:tcW w:w="426" w:type="dxa"/>
            <w:tcBorders>
              <w:top w:val="single" w:sz="4" w:space="0" w:color="000000"/>
              <w:left w:val="single" w:sz="4" w:space="0" w:color="000000"/>
              <w:bottom w:val="single" w:sz="4" w:space="0" w:color="000000"/>
              <w:right w:val="single" w:sz="4" w:space="0" w:color="000000"/>
            </w:tcBorders>
            <w:shd w:val="clear" w:color="auto" w:fill="DCE5FF"/>
          </w:tcPr>
          <w:p w14:paraId="78D9C7C1" w14:textId="77777777" w:rsidR="00D46551" w:rsidRPr="00D46551" w:rsidRDefault="00D46551" w:rsidP="00D46551">
            <w:pPr>
              <w:spacing w:line="240" w:lineRule="auto"/>
              <w:rPr>
                <w:rFonts w:asciiTheme="majorHAnsi" w:hAnsiTheme="majorHAnsi" w:cstheme="majorHAnsi"/>
              </w:rPr>
            </w:pPr>
          </w:p>
        </w:tc>
      </w:tr>
    </w:tbl>
    <w:p w14:paraId="54866424" w14:textId="77777777" w:rsidR="005C38C3" w:rsidRDefault="005C38C3"/>
    <w:p w14:paraId="42BCAB6B" w14:textId="77777777" w:rsidR="005C38C3" w:rsidRPr="00D46551" w:rsidRDefault="00000000">
      <w:pPr>
        <w:rPr>
          <w:rFonts w:asciiTheme="majorHAnsi" w:hAnsiTheme="majorHAnsi" w:cstheme="majorHAnsi"/>
          <w:sz w:val="24"/>
          <w:szCs w:val="24"/>
        </w:rPr>
      </w:pPr>
      <w:r w:rsidRPr="00D46551">
        <w:rPr>
          <w:rFonts w:asciiTheme="majorHAnsi" w:hAnsiTheme="majorHAnsi" w:cstheme="majorHAnsi"/>
          <w:sz w:val="24"/>
          <w:szCs w:val="24"/>
        </w:rPr>
        <w:t>The Ministry of Justice and HM Courts and Tribunals Service processes personal information about you in the context of tribunal proceedings.</w:t>
      </w:r>
      <w:r w:rsidRPr="00D46551">
        <w:rPr>
          <w:rFonts w:asciiTheme="majorHAnsi" w:hAnsiTheme="majorHAnsi" w:cstheme="majorHAnsi"/>
          <w:sz w:val="24"/>
          <w:szCs w:val="24"/>
        </w:rPr>
        <w:br/>
        <w:t>For details of the standards we follow when processing your data, please visit the following address https://www.gov.uk/government/organisations/hm-courts-and-tribunals-service/about/personal-information-charter</w:t>
      </w:r>
      <w:r w:rsidRPr="00D46551">
        <w:rPr>
          <w:rFonts w:asciiTheme="majorHAnsi" w:hAnsiTheme="majorHAnsi" w:cstheme="majorHAnsi"/>
          <w:sz w:val="24"/>
          <w:szCs w:val="24"/>
        </w:rPr>
        <w:br/>
        <w:t>To receive a paper copy of this privacy notice, please call 0300 123 1024 Textphone 18001 0300 123 1024.</w:t>
      </w:r>
      <w:r w:rsidRPr="00D46551">
        <w:rPr>
          <w:rFonts w:asciiTheme="majorHAnsi" w:hAnsiTheme="majorHAnsi" w:cstheme="majorHAnsi"/>
          <w:sz w:val="24"/>
          <w:szCs w:val="24"/>
        </w:rPr>
        <w:br/>
        <w:t>If calling from Scotland, please call 0300 790 6234 Textphone 18001 0300 790 6234.</w:t>
      </w:r>
    </w:p>
    <w:sectPr w:rsidR="005C38C3" w:rsidRPr="00D46551" w:rsidSect="00034616">
      <w:pgSz w:w="11910" w:h="16840"/>
      <w:pgMar w:top="500" w:right="425" w:bottom="280" w:left="4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544B29"/>
    <w:multiLevelType w:val="hybridMultilevel"/>
    <w:tmpl w:val="CC961154"/>
    <w:lvl w:ilvl="0" w:tplc="5F9A0E1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6094873">
    <w:abstractNumId w:val="8"/>
  </w:num>
  <w:num w:numId="2" w16cid:durableId="2072271617">
    <w:abstractNumId w:val="6"/>
  </w:num>
  <w:num w:numId="3" w16cid:durableId="431820252">
    <w:abstractNumId w:val="5"/>
  </w:num>
  <w:num w:numId="4" w16cid:durableId="1814365234">
    <w:abstractNumId w:val="4"/>
  </w:num>
  <w:num w:numId="5" w16cid:durableId="1676423720">
    <w:abstractNumId w:val="7"/>
  </w:num>
  <w:num w:numId="6" w16cid:durableId="74937530">
    <w:abstractNumId w:val="3"/>
  </w:num>
  <w:num w:numId="7" w16cid:durableId="60301133">
    <w:abstractNumId w:val="2"/>
  </w:num>
  <w:num w:numId="8" w16cid:durableId="1258097233">
    <w:abstractNumId w:val="1"/>
  </w:num>
  <w:num w:numId="9" w16cid:durableId="441611022">
    <w:abstractNumId w:val="0"/>
  </w:num>
  <w:num w:numId="10" w16cid:durableId="585262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289"/>
    <w:rsid w:val="0029639D"/>
    <w:rsid w:val="00326F90"/>
    <w:rsid w:val="005C38C3"/>
    <w:rsid w:val="00755360"/>
    <w:rsid w:val="00795C69"/>
    <w:rsid w:val="008A63B2"/>
    <w:rsid w:val="00AA1D8D"/>
    <w:rsid w:val="00B47730"/>
    <w:rsid w:val="00B62DE9"/>
    <w:rsid w:val="00CB0664"/>
    <w:rsid w:val="00CF1C53"/>
    <w:rsid w:val="00D46551"/>
    <w:rsid w:val="00DB40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7E737"/>
  <w14:defaultImageDpi w14:val="300"/>
  <w15:docId w15:val="{0EA388C7-B881-6A4B-899E-0F5353B4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Luthra Avnish (RYG) C&amp;W PARTNERSHIP TRUST</cp:lastModifiedBy>
  <cp:revision>4</cp:revision>
  <dcterms:created xsi:type="dcterms:W3CDTF">2026-01-17T16:25:00Z</dcterms:created>
  <dcterms:modified xsi:type="dcterms:W3CDTF">2026-01-18T11:56:00Z</dcterms:modified>
  <cp:category/>
</cp:coreProperties>
</file>