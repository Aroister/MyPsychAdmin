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D260" w14:textId="77777777" w:rsidR="005C38C3" w:rsidRPr="00DB40CC" w:rsidRDefault="00000000" w:rsidP="00DB40CC">
      <w:pPr>
        <w:spacing w:line="240" w:lineRule="auto"/>
        <w:rPr>
          <w:rFonts w:ascii="Arial" w:hAnsi="Arial" w:cs="Arial"/>
          <w:bCs/>
          <w:sz w:val="36"/>
          <w:szCs w:val="36"/>
        </w:rPr>
      </w:pPr>
      <w:r w:rsidRPr="00DB40CC">
        <w:rPr>
          <w:rFonts w:ascii="Arial" w:hAnsi="Arial" w:cs="Arial"/>
          <w:bCs/>
          <w:sz w:val="36"/>
          <w:szCs w:val="36"/>
        </w:rPr>
        <w:t>In-Patient:</w:t>
      </w:r>
    </w:p>
    <w:p w14:paraId="47EB7B53" w14:textId="77777777" w:rsidR="00CB45F1" w:rsidRPr="00CB45F1" w:rsidRDefault="00CB45F1" w:rsidP="00CB45F1">
      <w:pPr>
        <w:spacing w:line="240" w:lineRule="auto"/>
        <w:rPr>
          <w:rFonts w:ascii="Arial" w:hAnsi="Arial" w:cs="Arial"/>
          <w:b/>
          <w:bCs/>
          <w:sz w:val="36"/>
          <w:szCs w:val="36"/>
        </w:rPr>
      </w:pPr>
      <w:r w:rsidRPr="00CB45F1">
        <w:rPr>
          <w:rFonts w:ascii="Arial" w:hAnsi="Arial" w:cs="Arial"/>
          <w:b/>
          <w:bCs/>
          <w:sz w:val="36"/>
          <w:szCs w:val="36"/>
        </w:rPr>
        <w:t>Responsible Clinician's Report</w:t>
      </w:r>
    </w:p>
    <w:tbl>
      <w:tblPr>
        <w:tblW w:w="0" w:type="auto"/>
        <w:tblLayout w:type="fixed"/>
        <w:tblLook w:val="04A0" w:firstRow="1" w:lastRow="0" w:firstColumn="1" w:lastColumn="0" w:noHBand="0" w:noVBand="1"/>
      </w:tblPr>
      <w:tblGrid>
        <w:gridCol w:w="5530"/>
        <w:gridCol w:w="5530"/>
      </w:tblGrid>
      <w:tr w:rsidR="005C38C3" w14:paraId="1F69FFF2" w14:textId="77777777">
        <w:tc>
          <w:tcPr>
            <w:tcW w:w="5530" w:type="dxa"/>
            <w:tcBorders>
              <w:top w:val="nil"/>
              <w:left w:val="nil"/>
              <w:bottom w:val="nil"/>
              <w:right w:val="nil"/>
            </w:tcBorders>
          </w:tcPr>
          <w:p w14:paraId="2FE6FFD0" w14:textId="77777777" w:rsidR="005C38C3" w:rsidRPr="00CB45F1" w:rsidRDefault="00000000" w:rsidP="00795C69">
            <w:pPr>
              <w:spacing w:line="240" w:lineRule="auto"/>
              <w:rPr>
                <w:rFonts w:asciiTheme="majorHAnsi" w:hAnsiTheme="majorHAnsi" w:cstheme="majorHAnsi"/>
                <w:sz w:val="24"/>
                <w:szCs w:val="24"/>
              </w:rPr>
            </w:pPr>
            <w:r w:rsidRPr="00CB45F1">
              <w:rPr>
                <w:rFonts w:asciiTheme="majorHAnsi" w:hAnsiTheme="majorHAnsi" w:cstheme="majorHAnsi"/>
                <w:b/>
                <w:sz w:val="24"/>
                <w:szCs w:val="24"/>
              </w:rPr>
              <w:t xml:space="preserve">Note: </w:t>
            </w:r>
            <w:r w:rsidRPr="00CB45F1">
              <w:rPr>
                <w:rFonts w:asciiTheme="majorHAnsi" w:hAnsiTheme="majorHAnsi" w:cstheme="majorHAnsi"/>
                <w:sz w:val="24"/>
                <w:szCs w:val="24"/>
              </w:rPr>
              <w:t xml:space="preserve">This report must be up-to-date and specifically prepared for the tribunal. It should be signed and dated. </w:t>
            </w:r>
            <w:r w:rsidR="00CB45F1" w:rsidRPr="00CB45F1">
              <w:rPr>
                <w:rFonts w:asciiTheme="majorHAnsi" w:hAnsiTheme="majorHAnsi" w:cstheme="majorHAnsi"/>
                <w:sz w:val="24"/>
                <w:szCs w:val="24"/>
              </w:rPr>
              <w:t xml:space="preserve">The report should be written or counter-signed by the patient's Responsible Clinician. </w:t>
            </w:r>
            <w:r w:rsidRPr="00CB45F1">
              <w:rPr>
                <w:rFonts w:asciiTheme="majorHAnsi" w:hAnsiTheme="majorHAnsi" w:cstheme="majorHAnsi"/>
                <w:sz w:val="24"/>
                <w:szCs w:val="24"/>
              </w:rPr>
              <w:t xml:space="preserve">The sources of information for the events and incidents described must be made clear. </w:t>
            </w:r>
            <w:r w:rsidR="00CB45F1" w:rsidRPr="00CB45F1">
              <w:rPr>
                <w:rFonts w:asciiTheme="majorHAnsi" w:hAnsiTheme="majorHAnsi" w:cstheme="majorHAnsi"/>
                <w:sz w:val="24"/>
                <w:szCs w:val="24"/>
              </w:rPr>
              <w:t>This report should not be an addendum to (or reproduce extensive details from) previous reports, or recite medical records, but must briefly describe the patient's recent relevant medical history and current mental health presentation</w:t>
            </w:r>
            <w:r w:rsidRPr="00CB45F1">
              <w:rPr>
                <w:rFonts w:asciiTheme="majorHAnsi" w:hAnsiTheme="majorHAnsi" w:cstheme="majorHAnsi"/>
                <w:sz w:val="24"/>
                <w:szCs w:val="24"/>
              </w:rPr>
              <w:t>.</w:t>
            </w:r>
          </w:p>
        </w:tc>
        <w:tc>
          <w:tcPr>
            <w:tcW w:w="5530" w:type="dxa"/>
            <w:tcBorders>
              <w:top w:val="nil"/>
              <w:left w:val="nil"/>
              <w:bottom w:val="nil"/>
              <w:right w:val="nil"/>
            </w:tcBorders>
          </w:tcPr>
          <w:tbl>
            <w:tblPr>
              <w:tblpPr w:leftFromText="180" w:rightFromText="180" w:vertAnchor="text" w:tblpY="-38"/>
              <w:tblOverlap w:val="never"/>
              <w:tblW w:w="5102" w:type="dxa"/>
              <w:tblLayout w:type="fixed"/>
              <w:tblLook w:val="04A0" w:firstRow="1" w:lastRow="0" w:firstColumn="1" w:lastColumn="0" w:noHBand="0" w:noVBand="1"/>
            </w:tblPr>
            <w:tblGrid>
              <w:gridCol w:w="5102"/>
            </w:tblGrid>
            <w:tr w:rsidR="00DB40CC" w14:paraId="668B365A" w14:textId="77777777" w:rsidTr="00E60D38">
              <w:trPr>
                <w:trHeight w:val="1587"/>
              </w:trPr>
              <w:tc>
                <w:tcPr>
                  <w:tcW w:w="5102" w:type="dxa"/>
                  <w:tcBorders>
                    <w:top w:val="single" w:sz="4" w:space="0" w:color="auto"/>
                    <w:left w:val="single" w:sz="4" w:space="0" w:color="auto"/>
                    <w:bottom w:val="single" w:sz="4" w:space="0" w:color="000000"/>
                    <w:right w:val="single" w:sz="4" w:space="0" w:color="auto"/>
                  </w:tcBorders>
                </w:tcPr>
                <w:p w14:paraId="4BF08E2D" w14:textId="77777777" w:rsidR="00DB40CC" w:rsidRPr="00DB40CC" w:rsidRDefault="00DB40CC" w:rsidP="00795C69">
                  <w:pPr>
                    <w:spacing w:line="240" w:lineRule="auto"/>
                    <w:rPr>
                      <w:iCs/>
                    </w:rPr>
                  </w:pPr>
                  <w:r w:rsidRPr="00DB40CC">
                    <w:rPr>
                      <w:rFonts w:ascii="Arial" w:hAnsi="Arial" w:cs="Arial"/>
                      <w:b/>
                      <w:bCs/>
                      <w:iCs/>
                      <w:sz w:val="24"/>
                      <w:szCs w:val="24"/>
                    </w:rPr>
                    <w:t>Hospital logo</w:t>
                  </w:r>
                  <w:r w:rsidRPr="00DB40CC">
                    <w:rPr>
                      <w:iCs/>
                      <w:sz w:val="16"/>
                    </w:rPr>
                    <w:t xml:space="preserve"> </w:t>
                  </w:r>
                  <w:r w:rsidRPr="00E269F2">
                    <w:rPr>
                      <w:rFonts w:asciiTheme="majorHAnsi" w:hAnsiTheme="majorHAnsi" w:cstheme="majorHAnsi"/>
                      <w:iCs/>
                      <w:sz w:val="24"/>
                      <w:szCs w:val="24"/>
                    </w:rPr>
                    <w:t>(click in space below to add logo)</w:t>
                  </w:r>
                </w:p>
              </w:tc>
            </w:tr>
            <w:tr w:rsidR="00DB40CC" w14:paraId="740056A4" w14:textId="77777777" w:rsidTr="00E60D38">
              <w:trPr>
                <w:trHeight w:val="378"/>
              </w:trPr>
              <w:tc>
                <w:tcPr>
                  <w:tcW w:w="5102" w:type="dxa"/>
                  <w:tcBorders>
                    <w:top w:val="single" w:sz="4" w:space="0" w:color="000000"/>
                    <w:left w:val="single" w:sz="4" w:space="0" w:color="auto"/>
                    <w:right w:val="single" w:sz="4" w:space="0" w:color="auto"/>
                  </w:tcBorders>
                </w:tcPr>
                <w:p w14:paraId="05B10B04" w14:textId="77777777" w:rsidR="00DB40CC" w:rsidRDefault="00DB40CC" w:rsidP="00795C69">
                  <w:pPr>
                    <w:spacing w:line="240" w:lineRule="auto"/>
                    <w:rPr>
                      <w:i/>
                      <w:sz w:val="16"/>
                    </w:rPr>
                  </w:pPr>
                  <w:r w:rsidRPr="00DB40CC">
                    <w:rPr>
                      <w:rFonts w:ascii="Arial" w:hAnsi="Arial" w:cs="Arial"/>
                      <w:b/>
                      <w:bCs/>
                      <w:sz w:val="24"/>
                      <w:szCs w:val="24"/>
                    </w:rPr>
                    <w:t>Your name</w:t>
                  </w:r>
                  <w:r>
                    <w:rPr>
                      <w:sz w:val="18"/>
                    </w:rPr>
                    <w:t xml:space="preserve"> </w:t>
                  </w:r>
                  <w:r w:rsidRPr="00E269F2">
                    <w:rPr>
                      <w:rFonts w:asciiTheme="majorHAnsi" w:hAnsiTheme="majorHAnsi" w:cstheme="majorHAnsi"/>
                      <w:sz w:val="24"/>
                      <w:szCs w:val="24"/>
                    </w:rPr>
                    <w:t>(person completing the form)</w:t>
                  </w:r>
                </w:p>
              </w:tc>
            </w:tr>
            <w:tr w:rsidR="00E60D38" w14:paraId="2A5C065D" w14:textId="77777777" w:rsidTr="00CD53F9">
              <w:trPr>
                <w:trHeight w:val="800"/>
              </w:trPr>
              <w:tc>
                <w:tcPr>
                  <w:tcW w:w="5102" w:type="dxa"/>
                  <w:tcBorders>
                    <w:left w:val="single" w:sz="4" w:space="0" w:color="auto"/>
                    <w:bottom w:val="single" w:sz="4" w:space="0" w:color="auto"/>
                    <w:right w:val="single" w:sz="4" w:space="0" w:color="auto"/>
                  </w:tcBorders>
                  <w:shd w:val="clear" w:color="auto" w:fill="DCE5FF"/>
                </w:tcPr>
                <w:p w14:paraId="6898009A" w14:textId="77777777" w:rsidR="00E60D38" w:rsidRPr="00DB40CC" w:rsidRDefault="00E60D38" w:rsidP="00795C69">
                  <w:pPr>
                    <w:spacing w:line="240" w:lineRule="auto"/>
                    <w:rPr>
                      <w:rFonts w:ascii="Arial" w:hAnsi="Arial" w:cs="Arial"/>
                      <w:b/>
                      <w:bCs/>
                      <w:sz w:val="24"/>
                      <w:szCs w:val="24"/>
                    </w:rPr>
                  </w:pPr>
                </w:p>
              </w:tc>
            </w:tr>
            <w:tr w:rsidR="00DB40CC" w14:paraId="0806072F" w14:textId="77777777" w:rsidTr="00E60D38">
              <w:trPr>
                <w:trHeight w:val="79"/>
              </w:trPr>
              <w:tc>
                <w:tcPr>
                  <w:tcW w:w="5102" w:type="dxa"/>
                  <w:tcBorders>
                    <w:top w:val="single" w:sz="4" w:space="0" w:color="auto"/>
                    <w:left w:val="single" w:sz="4" w:space="0" w:color="auto"/>
                    <w:right w:val="single" w:sz="4" w:space="0" w:color="auto"/>
                  </w:tcBorders>
                </w:tcPr>
                <w:p w14:paraId="4C08C8A4" w14:textId="77777777" w:rsidR="00DB40CC" w:rsidRPr="00DB40CC" w:rsidRDefault="00DB40CC" w:rsidP="00795C69">
                  <w:pPr>
                    <w:spacing w:line="240" w:lineRule="auto"/>
                    <w:rPr>
                      <w:rFonts w:ascii="Arial" w:hAnsi="Arial" w:cs="Arial"/>
                      <w:b/>
                      <w:bCs/>
                      <w:sz w:val="24"/>
                      <w:szCs w:val="24"/>
                    </w:rPr>
                  </w:pPr>
                  <w:r>
                    <w:rPr>
                      <w:rFonts w:ascii="Arial" w:hAnsi="Arial" w:cs="Arial"/>
                      <w:b/>
                      <w:bCs/>
                      <w:sz w:val="24"/>
                      <w:szCs w:val="24"/>
                    </w:rPr>
                    <w:t>Your role</w:t>
                  </w:r>
                </w:p>
              </w:tc>
            </w:tr>
            <w:tr w:rsidR="00E60D38" w14:paraId="4FAE5B82" w14:textId="77777777" w:rsidTr="00CD53F9">
              <w:trPr>
                <w:trHeight w:val="800"/>
              </w:trPr>
              <w:tc>
                <w:tcPr>
                  <w:tcW w:w="5102" w:type="dxa"/>
                  <w:tcBorders>
                    <w:left w:val="single" w:sz="4" w:space="0" w:color="auto"/>
                    <w:bottom w:val="single" w:sz="4" w:space="0" w:color="auto"/>
                    <w:right w:val="single" w:sz="4" w:space="0" w:color="auto"/>
                  </w:tcBorders>
                  <w:shd w:val="clear" w:color="auto" w:fill="DCE5FF"/>
                </w:tcPr>
                <w:p w14:paraId="11FDC655" w14:textId="77777777" w:rsidR="00E60D38" w:rsidRDefault="00E60D38" w:rsidP="00795C69">
                  <w:pPr>
                    <w:spacing w:line="240" w:lineRule="auto"/>
                    <w:rPr>
                      <w:rFonts w:ascii="Arial" w:hAnsi="Arial" w:cs="Arial"/>
                      <w:b/>
                      <w:bCs/>
                      <w:sz w:val="24"/>
                      <w:szCs w:val="24"/>
                    </w:rPr>
                  </w:pPr>
                </w:p>
              </w:tc>
            </w:tr>
            <w:tr w:rsidR="00DB40CC" w14:paraId="59FDC5A9" w14:textId="77777777" w:rsidTr="00E60D38">
              <w:trPr>
                <w:trHeight w:val="164"/>
              </w:trPr>
              <w:tc>
                <w:tcPr>
                  <w:tcW w:w="5102" w:type="dxa"/>
                  <w:tcBorders>
                    <w:top w:val="single" w:sz="4" w:space="0" w:color="auto"/>
                    <w:left w:val="single" w:sz="4" w:space="0" w:color="auto"/>
                    <w:right w:val="single" w:sz="4" w:space="0" w:color="auto"/>
                  </w:tcBorders>
                </w:tcPr>
                <w:p w14:paraId="6A4E541D" w14:textId="77777777" w:rsidR="00DB40CC" w:rsidRPr="00DB40CC" w:rsidRDefault="00DB40CC" w:rsidP="00795C69">
                  <w:pPr>
                    <w:spacing w:line="240" w:lineRule="auto"/>
                    <w:rPr>
                      <w:rFonts w:ascii="Arial" w:hAnsi="Arial" w:cs="Arial"/>
                      <w:b/>
                      <w:bCs/>
                      <w:sz w:val="24"/>
                      <w:szCs w:val="24"/>
                    </w:rPr>
                  </w:pPr>
                  <w:r>
                    <w:rPr>
                      <w:rFonts w:ascii="Arial" w:hAnsi="Arial" w:cs="Arial"/>
                      <w:b/>
                      <w:bCs/>
                      <w:sz w:val="24"/>
                      <w:szCs w:val="24"/>
                    </w:rPr>
                    <w:t>Date</w:t>
                  </w:r>
                </w:p>
              </w:tc>
            </w:tr>
            <w:tr w:rsidR="00E60D38" w14:paraId="29F943C0" w14:textId="77777777" w:rsidTr="00CD53F9">
              <w:trPr>
                <w:trHeight w:val="800"/>
              </w:trPr>
              <w:tc>
                <w:tcPr>
                  <w:tcW w:w="5102" w:type="dxa"/>
                  <w:tcBorders>
                    <w:left w:val="single" w:sz="4" w:space="0" w:color="auto"/>
                    <w:bottom w:val="single" w:sz="4" w:space="0" w:color="auto"/>
                    <w:right w:val="single" w:sz="4" w:space="0" w:color="auto"/>
                  </w:tcBorders>
                  <w:shd w:val="clear" w:color="auto" w:fill="DCE5FF"/>
                </w:tcPr>
                <w:p w14:paraId="6FD7197A" w14:textId="77777777" w:rsidR="00E60D38" w:rsidRDefault="00E60D38" w:rsidP="00795C69">
                  <w:pPr>
                    <w:spacing w:line="240" w:lineRule="auto"/>
                    <w:rPr>
                      <w:rFonts w:ascii="Arial" w:hAnsi="Arial" w:cs="Arial"/>
                      <w:b/>
                      <w:bCs/>
                      <w:sz w:val="24"/>
                      <w:szCs w:val="24"/>
                    </w:rPr>
                  </w:pPr>
                </w:p>
              </w:tc>
            </w:tr>
          </w:tbl>
          <w:p w14:paraId="7794B829" w14:textId="77777777" w:rsidR="005C38C3" w:rsidRDefault="005C38C3" w:rsidP="00795C69">
            <w:pPr>
              <w:spacing w:line="240" w:lineRule="auto"/>
            </w:pPr>
          </w:p>
        </w:tc>
      </w:tr>
    </w:tbl>
    <w:p w14:paraId="408CB4EA" w14:textId="77777777" w:rsidR="005C38C3" w:rsidRPr="00E60D38" w:rsidRDefault="00000000" w:rsidP="00795C69">
      <w:pPr>
        <w:pStyle w:val="ListParagraph"/>
        <w:numPr>
          <w:ilvl w:val="0"/>
          <w:numId w:val="10"/>
        </w:numPr>
        <w:spacing w:line="240" w:lineRule="auto"/>
        <w:rPr>
          <w:rFonts w:asciiTheme="majorHAnsi" w:hAnsiTheme="majorHAnsi" w:cstheme="majorHAnsi"/>
          <w:sz w:val="24"/>
          <w:szCs w:val="24"/>
        </w:rPr>
      </w:pPr>
      <w:r w:rsidRPr="00E60D38">
        <w:rPr>
          <w:rFonts w:asciiTheme="majorHAnsi" w:hAnsiTheme="majorHAnsi" w:cstheme="majorHAnsi"/>
          <w:sz w:val="24"/>
          <w:szCs w:val="24"/>
        </w:rPr>
        <w:t>Patient details</w:t>
      </w:r>
    </w:p>
    <w:p w14:paraId="71055237" w14:textId="77777777" w:rsidR="00795C69" w:rsidRDefault="00795C69" w:rsidP="00795C69">
      <w:pPr>
        <w:pStyle w:val="ListParagraph"/>
        <w:spacing w:line="240" w:lineRule="auto"/>
      </w:pPr>
    </w:p>
    <w:p w14:paraId="743006AE" w14:textId="77777777" w:rsidR="00DB40CC" w:rsidRPr="00E269F2" w:rsidRDefault="00DB40CC" w:rsidP="00795C69">
      <w:pPr>
        <w:pStyle w:val="ListParagraph"/>
        <w:spacing w:line="240" w:lineRule="auto"/>
        <w:ind w:left="284" w:firstLine="436"/>
        <w:rPr>
          <w:rFonts w:asciiTheme="majorHAnsi" w:hAnsiTheme="majorHAnsi" w:cstheme="majorHAnsi"/>
          <w:sz w:val="24"/>
          <w:szCs w:val="24"/>
        </w:rPr>
      </w:pPr>
      <w:r w:rsidRPr="00E269F2">
        <w:rPr>
          <w:rFonts w:asciiTheme="majorHAnsi" w:hAnsiTheme="majorHAnsi" w:cstheme="majorHAnsi"/>
          <w:sz w:val="24"/>
          <w:szCs w:val="24"/>
        </w:rPr>
        <w:t>Full name</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0"/>
      </w:tblGrid>
      <w:tr w:rsidR="00134D61" w14:paraId="4092224D" w14:textId="77777777" w:rsidTr="00CD53F9">
        <w:trPr>
          <w:trHeight w:val="350"/>
        </w:trPr>
        <w:tc>
          <w:tcPr>
            <w:tcW w:w="9610" w:type="dxa"/>
            <w:shd w:val="clear" w:color="auto" w:fill="DCE5FF"/>
          </w:tcPr>
          <w:p w14:paraId="6E2946E8" w14:textId="77777777" w:rsidR="00134D61" w:rsidRDefault="00134D61" w:rsidP="00795C69">
            <w:pPr>
              <w:ind w:left="-1698" w:firstLine="1698"/>
            </w:pPr>
          </w:p>
        </w:tc>
      </w:tr>
    </w:tbl>
    <w:p w14:paraId="413AACBA" w14:textId="77777777" w:rsidR="005C38C3" w:rsidRPr="001715EA" w:rsidRDefault="00000000" w:rsidP="00795C69">
      <w:pPr>
        <w:spacing w:line="240" w:lineRule="auto"/>
        <w:ind w:firstLine="720"/>
        <w:rPr>
          <w:rFonts w:asciiTheme="majorHAnsi" w:hAnsiTheme="majorHAnsi" w:cstheme="majorHAnsi"/>
        </w:rPr>
      </w:pPr>
      <w:r w:rsidRPr="001715EA">
        <w:rPr>
          <w:rFonts w:asciiTheme="majorHAnsi" w:hAnsiTheme="majorHAnsi" w:cstheme="majorHAnsi"/>
        </w:rPr>
        <w:t>Date of Birth</w:t>
      </w:r>
    </w:p>
    <w:tbl>
      <w:tblPr>
        <w:tblW w:w="0" w:type="auto"/>
        <w:tblInd w:w="704" w:type="dxa"/>
        <w:tblLayout w:type="fixed"/>
        <w:tblLook w:val="04A0" w:firstRow="1" w:lastRow="0" w:firstColumn="1" w:lastColumn="0" w:noHBand="0" w:noVBand="1"/>
      </w:tblPr>
      <w:tblGrid>
        <w:gridCol w:w="567"/>
        <w:gridCol w:w="567"/>
        <w:gridCol w:w="567"/>
        <w:gridCol w:w="567"/>
        <w:gridCol w:w="567"/>
        <w:gridCol w:w="567"/>
        <w:gridCol w:w="567"/>
        <w:gridCol w:w="567"/>
      </w:tblGrid>
      <w:tr w:rsidR="00DB40CC" w14:paraId="1F50A320" w14:textId="77777777" w:rsidTr="00DE36F3">
        <w:trPr>
          <w:trHeight w:val="221"/>
        </w:trPr>
        <w:tc>
          <w:tcPr>
            <w:tcW w:w="567" w:type="dxa"/>
            <w:tcBorders>
              <w:top w:val="single" w:sz="4" w:space="0" w:color="000000"/>
              <w:left w:val="single" w:sz="4" w:space="0" w:color="000000"/>
              <w:bottom w:val="single" w:sz="4" w:space="0" w:color="000000"/>
              <w:right w:val="single" w:sz="4" w:space="0" w:color="auto"/>
            </w:tcBorders>
            <w:shd w:val="clear" w:color="auto" w:fill="DCE5FF"/>
          </w:tcPr>
          <w:p w14:paraId="030143BA" w14:textId="77777777" w:rsidR="00DB40CC" w:rsidRDefault="00DB40CC" w:rsidP="00795C69">
            <w:pPr>
              <w:spacing w:line="240" w:lineRule="auto"/>
              <w:ind w:right="-1607" w:firstLine="709"/>
            </w:pPr>
          </w:p>
        </w:tc>
        <w:tc>
          <w:tcPr>
            <w:tcW w:w="567" w:type="dxa"/>
            <w:tcBorders>
              <w:top w:val="single" w:sz="4" w:space="0" w:color="auto"/>
              <w:bottom w:val="single" w:sz="4" w:space="0" w:color="auto"/>
              <w:right w:val="single" w:sz="4" w:space="0" w:color="auto"/>
            </w:tcBorders>
            <w:shd w:val="clear" w:color="auto" w:fill="DCE5FF"/>
          </w:tcPr>
          <w:p w14:paraId="628FD61D" w14:textId="77777777" w:rsidR="00DB40CC" w:rsidRDefault="00DB40CC" w:rsidP="00795C69">
            <w:pPr>
              <w:spacing w:line="240" w:lineRule="auto"/>
              <w:ind w:right="-1607" w:firstLine="709"/>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4316026F" w14:textId="77777777" w:rsidR="00DB40CC" w:rsidRDefault="00DB40CC" w:rsidP="00795C69">
            <w:pPr>
              <w:spacing w:line="240" w:lineRule="auto"/>
              <w:ind w:right="-1607" w:firstLine="709"/>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3E683C62" w14:textId="77777777" w:rsidR="00DB40CC" w:rsidRDefault="00DB40CC" w:rsidP="00795C69">
            <w:pPr>
              <w:spacing w:line="240" w:lineRule="auto"/>
              <w:ind w:right="-1607" w:firstLine="709"/>
            </w:pPr>
          </w:p>
        </w:tc>
        <w:tc>
          <w:tcPr>
            <w:tcW w:w="567" w:type="dxa"/>
            <w:tcBorders>
              <w:top w:val="single" w:sz="4" w:space="0" w:color="auto"/>
              <w:bottom w:val="single" w:sz="4" w:space="0" w:color="auto"/>
              <w:right w:val="single" w:sz="4" w:space="0" w:color="auto"/>
            </w:tcBorders>
            <w:shd w:val="clear" w:color="auto" w:fill="DCE5FF"/>
          </w:tcPr>
          <w:p w14:paraId="3FE15032" w14:textId="77777777" w:rsidR="00DB40CC" w:rsidRDefault="00DB40CC" w:rsidP="00795C69">
            <w:pPr>
              <w:spacing w:line="240" w:lineRule="auto"/>
              <w:ind w:right="-1607" w:firstLine="709"/>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41CE6AC7" w14:textId="77777777" w:rsidR="00DB40CC" w:rsidRDefault="00DB40CC" w:rsidP="00795C69">
            <w:pPr>
              <w:spacing w:line="240" w:lineRule="auto"/>
              <w:ind w:right="-1607" w:firstLine="709"/>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26E31B40" w14:textId="77777777" w:rsidR="00DB40CC" w:rsidRDefault="00DB40CC" w:rsidP="00795C69">
            <w:pPr>
              <w:spacing w:line="240" w:lineRule="auto"/>
              <w:ind w:right="-1607" w:firstLine="709"/>
            </w:pPr>
          </w:p>
        </w:tc>
        <w:tc>
          <w:tcPr>
            <w:tcW w:w="567" w:type="dxa"/>
            <w:tcBorders>
              <w:top w:val="single" w:sz="4" w:space="0" w:color="auto"/>
              <w:left w:val="single" w:sz="4" w:space="0" w:color="auto"/>
              <w:bottom w:val="single" w:sz="4" w:space="0" w:color="auto"/>
              <w:right w:val="single" w:sz="4" w:space="0" w:color="auto"/>
            </w:tcBorders>
            <w:shd w:val="clear" w:color="auto" w:fill="DCE5FF"/>
          </w:tcPr>
          <w:p w14:paraId="7199409C" w14:textId="77777777" w:rsidR="00DB40CC" w:rsidRDefault="00DB40CC" w:rsidP="00795C69">
            <w:pPr>
              <w:spacing w:line="240" w:lineRule="auto"/>
              <w:ind w:right="-1607" w:firstLine="709"/>
            </w:pPr>
          </w:p>
        </w:tc>
      </w:tr>
    </w:tbl>
    <w:p w14:paraId="738EBF3D" w14:textId="77777777" w:rsidR="005C38C3" w:rsidRPr="001715EA" w:rsidRDefault="00000000" w:rsidP="00795C69">
      <w:pPr>
        <w:spacing w:line="240" w:lineRule="auto"/>
        <w:ind w:firstLine="720"/>
        <w:rPr>
          <w:rFonts w:asciiTheme="majorHAnsi" w:hAnsiTheme="majorHAnsi" w:cstheme="majorHAnsi"/>
        </w:rPr>
      </w:pPr>
      <w:r w:rsidRPr="001715EA">
        <w:rPr>
          <w:rFonts w:asciiTheme="majorHAnsi" w:hAnsiTheme="majorHAnsi" w:cstheme="majorHAnsi"/>
        </w:rPr>
        <w:t>Usual place of residence</w:t>
      </w:r>
    </w:p>
    <w:tbl>
      <w:tblPr>
        <w:tblW w:w="0" w:type="auto"/>
        <w:tblInd w:w="704" w:type="dxa"/>
        <w:tblLayout w:type="fixed"/>
        <w:tblLook w:val="04A0" w:firstRow="1" w:lastRow="0" w:firstColumn="1" w:lastColumn="0" w:noHBand="0" w:noVBand="1"/>
      </w:tblPr>
      <w:tblGrid>
        <w:gridCol w:w="6067"/>
      </w:tblGrid>
      <w:tr w:rsidR="005C38C3" w14:paraId="5A472FF3" w14:textId="77777777" w:rsidTr="00DE36F3">
        <w:trPr>
          <w:trHeight w:val="830"/>
        </w:trPr>
        <w:tc>
          <w:tcPr>
            <w:tcW w:w="6067" w:type="dxa"/>
            <w:tcBorders>
              <w:top w:val="single" w:sz="4" w:space="0" w:color="000000"/>
              <w:left w:val="single" w:sz="4" w:space="0" w:color="000000"/>
              <w:bottom w:val="single" w:sz="4" w:space="0" w:color="000000"/>
              <w:right w:val="single" w:sz="4" w:space="0" w:color="000000"/>
            </w:tcBorders>
            <w:shd w:val="clear" w:color="auto" w:fill="DCE5FF"/>
          </w:tcPr>
          <w:p w14:paraId="464B8557" w14:textId="77777777" w:rsidR="005C38C3" w:rsidRDefault="005C38C3" w:rsidP="00795C69">
            <w:pPr>
              <w:spacing w:line="240" w:lineRule="auto"/>
            </w:pPr>
          </w:p>
        </w:tc>
      </w:tr>
    </w:tbl>
    <w:p w14:paraId="780752D8" w14:textId="77777777" w:rsidR="00CB45F1" w:rsidRDefault="00CB45F1" w:rsidP="00CB45F1">
      <w:pPr>
        <w:ind w:left="709"/>
        <w:rPr>
          <w:rFonts w:asciiTheme="majorHAnsi" w:hAnsiTheme="majorHAnsi" w:cstheme="majorHAnsi"/>
          <w:sz w:val="24"/>
          <w:szCs w:val="24"/>
        </w:rPr>
      </w:pPr>
    </w:p>
    <w:p w14:paraId="4C0212F1" w14:textId="77777777" w:rsidR="00CB45F1" w:rsidRPr="00CB45F1" w:rsidRDefault="00CB45F1" w:rsidP="00CB45F1">
      <w:pPr>
        <w:pStyle w:val="ListParagraph"/>
        <w:numPr>
          <w:ilvl w:val="0"/>
          <w:numId w:val="11"/>
        </w:numPr>
        <w:rPr>
          <w:rFonts w:asciiTheme="majorHAnsi" w:hAnsiTheme="majorHAnsi" w:cstheme="majorHAnsi"/>
          <w:sz w:val="24"/>
          <w:szCs w:val="24"/>
        </w:rPr>
      </w:pPr>
      <w:r w:rsidRPr="00CB45F1">
        <w:rPr>
          <w:rFonts w:asciiTheme="majorHAnsi" w:hAnsiTheme="majorHAnsi" w:cstheme="majorHAnsi"/>
          <w:sz w:val="24"/>
          <w:szCs w:val="24"/>
        </w:rPr>
        <w:t>Name of Responsible Clinician</w:t>
      </w:r>
    </w:p>
    <w:p w14:paraId="069D85BD" w14:textId="77777777" w:rsidR="00CB45F1" w:rsidRDefault="00CB45F1" w:rsidP="00CB45F1">
      <w:pPr>
        <w:pStyle w:val="ListParagraph"/>
        <w:rPr>
          <w:rFonts w:asciiTheme="majorHAnsi" w:hAnsiTheme="majorHAnsi" w:cstheme="majorHAnsi"/>
          <w:sz w:val="24"/>
          <w:szCs w:val="24"/>
        </w:rPr>
      </w:pPr>
    </w:p>
    <w:tbl>
      <w:tblPr>
        <w:tblStyle w:val="TableGrid"/>
        <w:tblW w:w="0" w:type="auto"/>
        <w:tblInd w:w="720" w:type="dxa"/>
        <w:tblLook w:val="04A0" w:firstRow="1" w:lastRow="0" w:firstColumn="1" w:lastColumn="0" w:noHBand="0" w:noVBand="1"/>
      </w:tblPr>
      <w:tblGrid>
        <w:gridCol w:w="10330"/>
      </w:tblGrid>
      <w:tr w:rsidR="00CB45F1" w14:paraId="4995F60C" w14:textId="77777777" w:rsidTr="00CB45F1">
        <w:trPr>
          <w:trHeight w:val="411"/>
        </w:trPr>
        <w:tc>
          <w:tcPr>
            <w:tcW w:w="11050" w:type="dxa"/>
            <w:shd w:val="clear" w:color="auto" w:fill="DCE5FF"/>
          </w:tcPr>
          <w:p w14:paraId="6420637F" w14:textId="77777777" w:rsidR="00CB45F1" w:rsidRDefault="00CB45F1" w:rsidP="00CB45F1">
            <w:pPr>
              <w:pStyle w:val="ListParagraph"/>
              <w:ind w:left="0"/>
              <w:rPr>
                <w:rFonts w:asciiTheme="majorHAnsi" w:hAnsiTheme="majorHAnsi" w:cstheme="majorHAnsi"/>
                <w:sz w:val="24"/>
                <w:szCs w:val="24"/>
              </w:rPr>
            </w:pPr>
          </w:p>
        </w:tc>
      </w:tr>
    </w:tbl>
    <w:p w14:paraId="190D0E51" w14:textId="77777777" w:rsidR="00CB45F1" w:rsidRPr="00CB45F1" w:rsidRDefault="00CB45F1" w:rsidP="00CB45F1">
      <w:pPr>
        <w:pStyle w:val="ListParagraph"/>
        <w:rPr>
          <w:rFonts w:asciiTheme="majorHAnsi" w:hAnsiTheme="majorHAnsi" w:cstheme="majorHAnsi"/>
          <w:sz w:val="24"/>
          <w:szCs w:val="24"/>
        </w:rPr>
      </w:pPr>
    </w:p>
    <w:p w14:paraId="24EAF8BE" w14:textId="77777777" w:rsidR="005C38C3" w:rsidRPr="00CB45F1" w:rsidRDefault="00000000" w:rsidP="00CB45F1">
      <w:pPr>
        <w:pStyle w:val="ListParagraph"/>
        <w:numPr>
          <w:ilvl w:val="0"/>
          <w:numId w:val="11"/>
        </w:numPr>
        <w:rPr>
          <w:rFonts w:asciiTheme="majorHAnsi" w:hAnsiTheme="majorHAnsi" w:cstheme="majorHAnsi"/>
          <w:sz w:val="24"/>
          <w:szCs w:val="24"/>
        </w:rPr>
      </w:pPr>
      <w:r w:rsidRPr="00CB45F1">
        <w:rPr>
          <w:rFonts w:asciiTheme="majorHAnsi" w:hAnsiTheme="majorHAnsi" w:cstheme="majorHAnsi"/>
          <w:sz w:val="24"/>
          <w:szCs w:val="24"/>
        </w:rPr>
        <w:t>Are there are any factors that may affect the patient's understanding or ability to cope with a hearing?</w:t>
      </w:r>
    </w:p>
    <w:p w14:paraId="65555728"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795C69" w:rsidRPr="00795C69">
        <w:rPr>
          <w:rFonts w:asciiTheme="majorHAnsi" w:hAnsiTheme="majorHAnsi" w:cstheme="majorHAnsi"/>
          <w:sz w:val="24"/>
          <w:szCs w:val="24"/>
        </w:rPr>
        <w:tab/>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15FD73F9" w14:textId="77777777" w:rsidR="005C38C3" w:rsidRPr="00795C69" w:rsidRDefault="00000000" w:rsidP="00795C69">
      <w:pPr>
        <w:spacing w:line="240" w:lineRule="auto"/>
        <w:rPr>
          <w:rFonts w:asciiTheme="majorHAnsi" w:hAnsiTheme="majorHAnsi" w:cstheme="majorHAnsi"/>
          <w:sz w:val="24"/>
          <w:szCs w:val="24"/>
        </w:rPr>
      </w:pPr>
      <w:r w:rsidRPr="00795C69">
        <w:rPr>
          <w:rFonts w:asciiTheme="majorHAnsi" w:hAnsiTheme="majorHAnsi" w:cstheme="majorHAnsi"/>
          <w:sz w:val="24"/>
          <w:szCs w:val="24"/>
        </w:rPr>
        <w:t xml:space="preserve">      </w:t>
      </w:r>
      <w:r w:rsidR="00795C69" w:rsidRPr="00795C69">
        <w:rPr>
          <w:rFonts w:asciiTheme="majorHAnsi" w:hAnsiTheme="majorHAnsi" w:cstheme="majorHAnsi"/>
          <w:sz w:val="24"/>
          <w:szCs w:val="24"/>
        </w:rPr>
        <w:tab/>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What are they?</w:t>
      </w:r>
    </w:p>
    <w:tbl>
      <w:tblPr>
        <w:tblW w:w="10356" w:type="dxa"/>
        <w:tblInd w:w="704" w:type="dxa"/>
        <w:tblLayout w:type="fixed"/>
        <w:tblLook w:val="04A0" w:firstRow="1" w:lastRow="0" w:firstColumn="1" w:lastColumn="0" w:noHBand="0" w:noVBand="1"/>
      </w:tblPr>
      <w:tblGrid>
        <w:gridCol w:w="10356"/>
      </w:tblGrid>
      <w:tr w:rsidR="005C38C3" w:rsidRPr="00795C69" w14:paraId="19159497" w14:textId="77777777" w:rsidTr="00CD53F9">
        <w:trPr>
          <w:trHeight w:val="2468"/>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3756D426" w14:textId="77777777" w:rsidR="005C38C3" w:rsidRPr="00795C69" w:rsidRDefault="005C38C3" w:rsidP="00795C69">
            <w:pPr>
              <w:spacing w:line="240" w:lineRule="auto"/>
              <w:rPr>
                <w:rFonts w:asciiTheme="majorHAnsi" w:hAnsiTheme="majorHAnsi" w:cstheme="majorHAnsi"/>
                <w:sz w:val="24"/>
                <w:szCs w:val="24"/>
              </w:rPr>
            </w:pPr>
          </w:p>
        </w:tc>
      </w:tr>
    </w:tbl>
    <w:p w14:paraId="6BF23613" w14:textId="77777777" w:rsidR="005C38C3" w:rsidRPr="00795C69" w:rsidRDefault="005C38C3" w:rsidP="00795C69">
      <w:pPr>
        <w:spacing w:line="240" w:lineRule="auto"/>
        <w:rPr>
          <w:rFonts w:asciiTheme="majorHAnsi" w:hAnsiTheme="majorHAnsi" w:cstheme="majorHAnsi"/>
          <w:sz w:val="24"/>
          <w:szCs w:val="24"/>
        </w:rPr>
      </w:pPr>
    </w:p>
    <w:p w14:paraId="46117335" w14:textId="77777777" w:rsidR="005C38C3" w:rsidRPr="00CB45F1" w:rsidRDefault="00000000" w:rsidP="00CB45F1">
      <w:pPr>
        <w:pStyle w:val="ListParagraph"/>
        <w:numPr>
          <w:ilvl w:val="0"/>
          <w:numId w:val="11"/>
        </w:numPr>
        <w:rPr>
          <w:rFonts w:asciiTheme="majorHAnsi" w:hAnsiTheme="majorHAnsi" w:cstheme="majorHAnsi"/>
          <w:sz w:val="24"/>
          <w:szCs w:val="24"/>
        </w:rPr>
      </w:pPr>
      <w:r w:rsidRPr="00CB45F1">
        <w:rPr>
          <w:rFonts w:asciiTheme="majorHAnsi" w:hAnsiTheme="majorHAnsi" w:cstheme="majorHAnsi"/>
          <w:sz w:val="24"/>
          <w:szCs w:val="24"/>
        </w:rPr>
        <w:t xml:space="preserve">Are there are any adjustments that the tribunal may consider </w:t>
      </w:r>
      <w:proofErr w:type="gramStart"/>
      <w:r w:rsidRPr="00CB45F1">
        <w:rPr>
          <w:rFonts w:asciiTheme="majorHAnsi" w:hAnsiTheme="majorHAnsi" w:cstheme="majorHAnsi"/>
          <w:sz w:val="24"/>
          <w:szCs w:val="24"/>
        </w:rPr>
        <w:t>in order to</w:t>
      </w:r>
      <w:proofErr w:type="gramEnd"/>
      <w:r w:rsidRPr="00CB45F1">
        <w:rPr>
          <w:rFonts w:asciiTheme="majorHAnsi" w:hAnsiTheme="majorHAnsi" w:cstheme="majorHAnsi"/>
          <w:sz w:val="24"/>
          <w:szCs w:val="24"/>
        </w:rPr>
        <w:t xml:space="preserve"> deal with the case fairly and justly?</w:t>
      </w:r>
    </w:p>
    <w:p w14:paraId="267D9F48"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B45F1">
        <w:rPr>
          <w:rFonts w:asciiTheme="majorHAnsi" w:hAnsiTheme="majorHAnsi" w:cstheme="majorHAnsi"/>
          <w:sz w:val="24"/>
          <w:szCs w:val="24"/>
        </w:rPr>
        <w:t xml:space="preserve"> </w:t>
      </w:r>
      <w:r w:rsidR="00CB45F1">
        <w:rPr>
          <w:rFonts w:asciiTheme="majorHAnsi" w:hAnsiTheme="majorHAnsi" w:cstheme="majorHAnsi"/>
          <w:sz w:val="24"/>
          <w:szCs w:val="24"/>
        </w:rPr>
        <w:tab/>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r w:rsidR="00CB45F1">
        <w:rPr>
          <w:rFonts w:asciiTheme="majorHAnsi" w:hAnsiTheme="majorHAnsi" w:cstheme="majorHAnsi"/>
          <w:sz w:val="24"/>
          <w:szCs w:val="24"/>
        </w:rPr>
        <w:t xml:space="preserve"> </w:t>
      </w:r>
    </w:p>
    <w:p w14:paraId="3C545DA1"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B45F1">
        <w:rPr>
          <w:rFonts w:asciiTheme="majorHAnsi" w:hAnsiTheme="majorHAnsi" w:cstheme="majorHAnsi"/>
          <w:sz w:val="24"/>
          <w:szCs w:val="24"/>
        </w:rPr>
        <w:tab/>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What are they?</w:t>
      </w:r>
    </w:p>
    <w:tbl>
      <w:tblPr>
        <w:tblW w:w="10356" w:type="dxa"/>
        <w:tblInd w:w="704" w:type="dxa"/>
        <w:tblLayout w:type="fixed"/>
        <w:tblLook w:val="04A0" w:firstRow="1" w:lastRow="0" w:firstColumn="1" w:lastColumn="0" w:noHBand="0" w:noVBand="1"/>
      </w:tblPr>
      <w:tblGrid>
        <w:gridCol w:w="10356"/>
      </w:tblGrid>
      <w:tr w:rsidR="005C38C3" w:rsidRPr="00795C69" w14:paraId="7F02F9C1" w14:textId="77777777" w:rsidTr="00CD53F9">
        <w:trPr>
          <w:trHeight w:val="1490"/>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0B98C67A" w14:textId="77777777" w:rsidR="005C38C3" w:rsidRPr="00795C69" w:rsidRDefault="005C38C3">
            <w:pPr>
              <w:rPr>
                <w:rFonts w:asciiTheme="majorHAnsi" w:hAnsiTheme="majorHAnsi" w:cstheme="majorHAnsi"/>
                <w:sz w:val="24"/>
                <w:szCs w:val="24"/>
              </w:rPr>
            </w:pPr>
          </w:p>
        </w:tc>
      </w:tr>
    </w:tbl>
    <w:p w14:paraId="30344D3C" w14:textId="77777777" w:rsidR="005C38C3" w:rsidRPr="00795C69" w:rsidRDefault="005C38C3">
      <w:pPr>
        <w:rPr>
          <w:rFonts w:asciiTheme="majorHAnsi" w:hAnsiTheme="majorHAnsi" w:cstheme="majorHAnsi"/>
          <w:sz w:val="24"/>
          <w:szCs w:val="24"/>
        </w:rPr>
      </w:pPr>
    </w:p>
    <w:p w14:paraId="6183D4D5" w14:textId="77777777" w:rsidR="00CB45F1" w:rsidRPr="00CB45F1" w:rsidRDefault="00CB45F1" w:rsidP="00CB45F1">
      <w:pPr>
        <w:pStyle w:val="ListParagraph"/>
        <w:numPr>
          <w:ilvl w:val="0"/>
          <w:numId w:val="11"/>
        </w:numPr>
        <w:rPr>
          <w:rFonts w:asciiTheme="majorHAnsi" w:hAnsiTheme="majorHAnsi" w:cstheme="majorHAnsi"/>
          <w:bCs/>
          <w:sz w:val="24"/>
          <w:szCs w:val="24"/>
        </w:rPr>
      </w:pPr>
      <w:r w:rsidRPr="00CB45F1">
        <w:rPr>
          <w:rFonts w:asciiTheme="majorHAnsi" w:hAnsiTheme="majorHAnsi" w:cstheme="majorHAnsi"/>
          <w:bCs/>
          <w:sz w:val="24"/>
          <w:szCs w:val="24"/>
        </w:rPr>
        <w:t>Give details of any index offence(s) and other relevant forensic history</w:t>
      </w:r>
    </w:p>
    <w:tbl>
      <w:tblPr>
        <w:tblW w:w="10356" w:type="dxa"/>
        <w:tblInd w:w="704" w:type="dxa"/>
        <w:tblLayout w:type="fixed"/>
        <w:tblLook w:val="04A0" w:firstRow="1" w:lastRow="0" w:firstColumn="1" w:lastColumn="0" w:noHBand="0" w:noVBand="1"/>
      </w:tblPr>
      <w:tblGrid>
        <w:gridCol w:w="10356"/>
      </w:tblGrid>
      <w:tr w:rsidR="005C38C3" w:rsidRPr="00795C69" w14:paraId="2F5FDDBC" w14:textId="77777777" w:rsidTr="00CB45F1">
        <w:trPr>
          <w:trHeight w:val="2162"/>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1988C7A6" w14:textId="77777777" w:rsidR="005C38C3" w:rsidRPr="00795C69" w:rsidRDefault="005C38C3">
            <w:pPr>
              <w:rPr>
                <w:rFonts w:asciiTheme="majorHAnsi" w:hAnsiTheme="majorHAnsi" w:cstheme="majorHAnsi"/>
                <w:sz w:val="24"/>
                <w:szCs w:val="24"/>
              </w:rPr>
            </w:pPr>
          </w:p>
        </w:tc>
      </w:tr>
    </w:tbl>
    <w:p w14:paraId="0BCA3224" w14:textId="77777777" w:rsidR="005C38C3" w:rsidRPr="00795C69" w:rsidRDefault="005C38C3">
      <w:pPr>
        <w:rPr>
          <w:rFonts w:asciiTheme="majorHAnsi" w:hAnsiTheme="majorHAnsi" w:cstheme="majorHAnsi"/>
          <w:sz w:val="24"/>
          <w:szCs w:val="24"/>
        </w:rPr>
      </w:pPr>
    </w:p>
    <w:p w14:paraId="66F2556F" w14:textId="77777777" w:rsidR="00CB45F1" w:rsidRPr="00CB45F1" w:rsidRDefault="00000000" w:rsidP="00CB45F1">
      <w:pPr>
        <w:pStyle w:val="ListParagraph"/>
        <w:numPr>
          <w:ilvl w:val="0"/>
          <w:numId w:val="11"/>
        </w:numPr>
        <w:rPr>
          <w:rFonts w:asciiTheme="majorHAnsi" w:hAnsiTheme="majorHAnsi" w:cstheme="majorHAnsi"/>
          <w:sz w:val="24"/>
          <w:szCs w:val="24"/>
        </w:rPr>
      </w:pPr>
      <w:r w:rsidRPr="00CB45F1">
        <w:rPr>
          <w:rFonts w:asciiTheme="majorHAnsi" w:hAnsiTheme="majorHAnsi" w:cstheme="majorHAnsi"/>
          <w:sz w:val="24"/>
          <w:szCs w:val="24"/>
        </w:rPr>
        <w:t xml:space="preserve"> </w:t>
      </w:r>
      <w:r w:rsidR="00CB45F1" w:rsidRPr="00CB45F1">
        <w:rPr>
          <w:rFonts w:asciiTheme="majorHAnsi" w:hAnsiTheme="majorHAnsi" w:cstheme="majorHAnsi"/>
          <w:sz w:val="24"/>
          <w:szCs w:val="24"/>
        </w:rPr>
        <w:t>What are the dates of the patient's previous involvement with mental health services, including any admissions to, discharge from and recall to hospital?</w:t>
      </w:r>
    </w:p>
    <w:tbl>
      <w:tblPr>
        <w:tblW w:w="10356" w:type="dxa"/>
        <w:tblInd w:w="704" w:type="dxa"/>
        <w:tblLayout w:type="fixed"/>
        <w:tblLook w:val="04A0" w:firstRow="1" w:lastRow="0" w:firstColumn="1" w:lastColumn="0" w:noHBand="0" w:noVBand="1"/>
      </w:tblPr>
      <w:tblGrid>
        <w:gridCol w:w="10356"/>
      </w:tblGrid>
      <w:tr w:rsidR="005C38C3" w:rsidRPr="00795C69" w14:paraId="006FE0D1" w14:textId="77777777" w:rsidTr="00CB45F1">
        <w:trPr>
          <w:trHeight w:val="1613"/>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79C472AA" w14:textId="77777777" w:rsidR="005C38C3" w:rsidRPr="00795C69" w:rsidRDefault="005C38C3">
            <w:pPr>
              <w:rPr>
                <w:rFonts w:asciiTheme="majorHAnsi" w:hAnsiTheme="majorHAnsi" w:cstheme="majorHAnsi"/>
                <w:sz w:val="24"/>
                <w:szCs w:val="24"/>
              </w:rPr>
            </w:pPr>
          </w:p>
        </w:tc>
      </w:tr>
    </w:tbl>
    <w:p w14:paraId="5F106B8B" w14:textId="77777777" w:rsidR="005C38C3" w:rsidRPr="00795C69" w:rsidRDefault="005C38C3">
      <w:pPr>
        <w:rPr>
          <w:rFonts w:asciiTheme="majorHAnsi" w:hAnsiTheme="majorHAnsi" w:cstheme="majorHAnsi"/>
          <w:sz w:val="24"/>
          <w:szCs w:val="24"/>
        </w:rPr>
      </w:pPr>
    </w:p>
    <w:p w14:paraId="13FAA77D" w14:textId="77777777" w:rsidR="005C38C3" w:rsidRPr="00CB45F1" w:rsidRDefault="00CB45F1" w:rsidP="00CB45F1">
      <w:pPr>
        <w:pStyle w:val="ListParagraph"/>
        <w:widowControl w:val="0"/>
        <w:numPr>
          <w:ilvl w:val="0"/>
          <w:numId w:val="11"/>
        </w:numPr>
        <w:tabs>
          <w:tab w:val="left" w:pos="538"/>
        </w:tabs>
        <w:autoSpaceDE w:val="0"/>
        <w:autoSpaceDN w:val="0"/>
        <w:spacing w:before="252" w:after="0" w:line="240" w:lineRule="auto"/>
        <w:rPr>
          <w:sz w:val="24"/>
        </w:rPr>
      </w:pPr>
      <w:r w:rsidRPr="00CB45F1">
        <w:rPr>
          <w:sz w:val="24"/>
        </w:rPr>
        <w:t>Give</w:t>
      </w:r>
      <w:r w:rsidRPr="00CB45F1">
        <w:rPr>
          <w:spacing w:val="5"/>
          <w:sz w:val="24"/>
        </w:rPr>
        <w:t xml:space="preserve"> </w:t>
      </w:r>
      <w:r w:rsidRPr="00CB45F1">
        <w:rPr>
          <w:sz w:val="24"/>
        </w:rPr>
        <w:t>reasons</w:t>
      </w:r>
      <w:r w:rsidRPr="00CB45F1">
        <w:rPr>
          <w:spacing w:val="5"/>
          <w:sz w:val="24"/>
        </w:rPr>
        <w:t xml:space="preserve"> </w:t>
      </w:r>
      <w:r w:rsidRPr="00CB45F1">
        <w:rPr>
          <w:sz w:val="24"/>
        </w:rPr>
        <w:t>for</w:t>
      </w:r>
      <w:r w:rsidRPr="00CB45F1">
        <w:rPr>
          <w:spacing w:val="6"/>
          <w:sz w:val="24"/>
        </w:rPr>
        <w:t xml:space="preserve"> </w:t>
      </w:r>
      <w:r w:rsidRPr="00CB45F1">
        <w:rPr>
          <w:sz w:val="24"/>
        </w:rPr>
        <w:t>any</w:t>
      </w:r>
      <w:r w:rsidRPr="00CB45F1">
        <w:rPr>
          <w:spacing w:val="5"/>
          <w:sz w:val="24"/>
        </w:rPr>
        <w:t xml:space="preserve"> </w:t>
      </w:r>
      <w:r w:rsidRPr="00CB45F1">
        <w:rPr>
          <w:sz w:val="24"/>
        </w:rPr>
        <w:t>previous</w:t>
      </w:r>
      <w:r w:rsidRPr="00CB45F1">
        <w:rPr>
          <w:spacing w:val="6"/>
          <w:sz w:val="24"/>
        </w:rPr>
        <w:t xml:space="preserve"> </w:t>
      </w:r>
      <w:r w:rsidRPr="00CB45F1">
        <w:rPr>
          <w:sz w:val="24"/>
        </w:rPr>
        <w:t>admission</w:t>
      </w:r>
      <w:r w:rsidRPr="00CB45F1">
        <w:rPr>
          <w:spacing w:val="5"/>
          <w:sz w:val="24"/>
        </w:rPr>
        <w:t xml:space="preserve"> </w:t>
      </w:r>
      <w:r w:rsidRPr="00CB45F1">
        <w:rPr>
          <w:sz w:val="24"/>
        </w:rPr>
        <w:t>or</w:t>
      </w:r>
      <w:r w:rsidRPr="00CB45F1">
        <w:rPr>
          <w:spacing w:val="6"/>
          <w:sz w:val="24"/>
        </w:rPr>
        <w:t xml:space="preserve"> </w:t>
      </w:r>
      <w:r w:rsidRPr="00CB45F1">
        <w:rPr>
          <w:sz w:val="24"/>
        </w:rPr>
        <w:t>recall</w:t>
      </w:r>
      <w:r w:rsidRPr="00CB45F1">
        <w:rPr>
          <w:spacing w:val="5"/>
          <w:sz w:val="24"/>
        </w:rPr>
        <w:t xml:space="preserve"> </w:t>
      </w:r>
      <w:r w:rsidRPr="00CB45F1">
        <w:rPr>
          <w:sz w:val="24"/>
        </w:rPr>
        <w:t>to</w:t>
      </w:r>
      <w:r w:rsidRPr="00CB45F1">
        <w:rPr>
          <w:spacing w:val="6"/>
          <w:sz w:val="24"/>
        </w:rPr>
        <w:t xml:space="preserve"> </w:t>
      </w:r>
      <w:r w:rsidRPr="00CB45F1">
        <w:rPr>
          <w:spacing w:val="-2"/>
          <w:sz w:val="24"/>
        </w:rPr>
        <w:t>hospital</w:t>
      </w:r>
    </w:p>
    <w:tbl>
      <w:tblPr>
        <w:tblW w:w="10356" w:type="dxa"/>
        <w:tblInd w:w="704" w:type="dxa"/>
        <w:tblLayout w:type="fixed"/>
        <w:tblLook w:val="04A0" w:firstRow="1" w:lastRow="0" w:firstColumn="1" w:lastColumn="0" w:noHBand="0" w:noVBand="1"/>
      </w:tblPr>
      <w:tblGrid>
        <w:gridCol w:w="10356"/>
      </w:tblGrid>
      <w:tr w:rsidR="005C38C3" w:rsidRPr="00795C69" w14:paraId="78C62B73" w14:textId="77777777" w:rsidTr="00CB45F1">
        <w:trPr>
          <w:trHeight w:val="1754"/>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11F82C3F" w14:textId="77777777" w:rsidR="005C38C3" w:rsidRPr="00795C69" w:rsidRDefault="005C38C3">
            <w:pPr>
              <w:rPr>
                <w:rFonts w:asciiTheme="majorHAnsi" w:hAnsiTheme="majorHAnsi" w:cstheme="majorHAnsi"/>
                <w:sz w:val="24"/>
                <w:szCs w:val="24"/>
              </w:rPr>
            </w:pPr>
          </w:p>
        </w:tc>
      </w:tr>
    </w:tbl>
    <w:p w14:paraId="657DCE51" w14:textId="77777777" w:rsidR="00CB45F1" w:rsidRDefault="00CB45F1" w:rsidP="00CB45F1">
      <w:pPr>
        <w:ind w:left="426"/>
        <w:rPr>
          <w:rFonts w:asciiTheme="majorHAnsi" w:hAnsiTheme="majorHAnsi" w:cstheme="majorHAnsi"/>
          <w:sz w:val="24"/>
          <w:szCs w:val="24"/>
        </w:rPr>
      </w:pPr>
    </w:p>
    <w:p w14:paraId="2660D6B7" w14:textId="77777777" w:rsidR="005C38C3" w:rsidRPr="00CB45F1" w:rsidRDefault="00000000" w:rsidP="00CB45F1">
      <w:pPr>
        <w:pStyle w:val="ListParagraph"/>
        <w:numPr>
          <w:ilvl w:val="0"/>
          <w:numId w:val="11"/>
        </w:numPr>
        <w:rPr>
          <w:rFonts w:asciiTheme="majorHAnsi" w:hAnsiTheme="majorHAnsi" w:cstheme="majorHAnsi"/>
          <w:sz w:val="24"/>
          <w:szCs w:val="24"/>
        </w:rPr>
      </w:pPr>
      <w:r w:rsidRPr="00CB45F1">
        <w:rPr>
          <w:rFonts w:asciiTheme="majorHAnsi" w:hAnsiTheme="majorHAnsi" w:cstheme="majorHAnsi"/>
          <w:sz w:val="24"/>
          <w:szCs w:val="24"/>
        </w:rPr>
        <w:t xml:space="preserve"> </w:t>
      </w:r>
      <w:r w:rsidR="00CB45F1" w:rsidRPr="00CB45F1">
        <w:rPr>
          <w:rFonts w:asciiTheme="majorHAnsi" w:hAnsiTheme="majorHAnsi" w:cstheme="majorHAnsi"/>
          <w:sz w:val="24"/>
          <w:szCs w:val="24"/>
        </w:rPr>
        <w:t>What are the circumstances leading up to the patient's current admission to hospital?</w:t>
      </w:r>
    </w:p>
    <w:tbl>
      <w:tblPr>
        <w:tblW w:w="10356" w:type="dxa"/>
        <w:tblInd w:w="704" w:type="dxa"/>
        <w:tblLayout w:type="fixed"/>
        <w:tblLook w:val="04A0" w:firstRow="1" w:lastRow="0" w:firstColumn="1" w:lastColumn="0" w:noHBand="0" w:noVBand="1"/>
      </w:tblPr>
      <w:tblGrid>
        <w:gridCol w:w="10356"/>
      </w:tblGrid>
      <w:tr w:rsidR="005C38C3" w:rsidRPr="00795C69" w14:paraId="3836A83C" w14:textId="77777777" w:rsidTr="009E575E">
        <w:trPr>
          <w:trHeight w:val="1971"/>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6C19E36C" w14:textId="77777777" w:rsidR="005C38C3" w:rsidRPr="00795C69" w:rsidRDefault="005C38C3">
            <w:pPr>
              <w:rPr>
                <w:rFonts w:asciiTheme="majorHAnsi" w:hAnsiTheme="majorHAnsi" w:cstheme="majorHAnsi"/>
                <w:sz w:val="24"/>
                <w:szCs w:val="24"/>
              </w:rPr>
            </w:pPr>
          </w:p>
        </w:tc>
      </w:tr>
    </w:tbl>
    <w:p w14:paraId="23E0E555" w14:textId="77777777" w:rsidR="005C38C3" w:rsidRPr="00795C69" w:rsidRDefault="005C38C3">
      <w:pPr>
        <w:rPr>
          <w:rFonts w:asciiTheme="majorHAnsi" w:hAnsiTheme="majorHAnsi" w:cstheme="majorHAnsi"/>
          <w:sz w:val="24"/>
          <w:szCs w:val="24"/>
        </w:rPr>
      </w:pPr>
    </w:p>
    <w:p w14:paraId="05CAB810" w14:textId="77777777" w:rsidR="00CB45F1" w:rsidRPr="00CB45F1" w:rsidRDefault="00CB45F1" w:rsidP="00CB45F1">
      <w:pPr>
        <w:pStyle w:val="ListParagraph"/>
        <w:numPr>
          <w:ilvl w:val="0"/>
          <w:numId w:val="11"/>
        </w:numPr>
        <w:rPr>
          <w:sz w:val="24"/>
        </w:rPr>
      </w:pPr>
      <w:r w:rsidRPr="00CB45F1">
        <w:rPr>
          <w:sz w:val="24"/>
        </w:rPr>
        <w:t xml:space="preserve">Is the patient now suffering from a mental disorder? </w:t>
      </w:r>
    </w:p>
    <w:p w14:paraId="4D03EA8B" w14:textId="51139E09" w:rsidR="00CB45F1" w:rsidRPr="00CB45F1" w:rsidRDefault="00CB45F1" w:rsidP="00CB45F1">
      <w:pPr>
        <w:pStyle w:val="ListParagraph"/>
        <w:ind w:left="786"/>
        <w:rPr>
          <w:rFonts w:asciiTheme="majorHAnsi" w:hAnsiTheme="majorHAnsi" w:cstheme="majorHAnsi"/>
          <w:sz w:val="24"/>
          <w:szCs w:val="24"/>
        </w:rPr>
      </w:pPr>
      <w:r w:rsidRPr="00CB45F1">
        <w:rPr>
          <w:rFonts w:asciiTheme="majorHAnsi" w:hAnsiTheme="majorHAnsi" w:cstheme="majorHAnsi"/>
          <w:sz w:val="24"/>
          <w:szCs w:val="24"/>
        </w:rPr>
        <w:t xml:space="preserve">  </w:t>
      </w:r>
      <w:r w:rsidRPr="00CB45F1">
        <w:rPr>
          <w:rFonts w:ascii="Segoe UI Symbol" w:hAnsi="Segoe UI Symbol" w:cs="Segoe UI Symbol"/>
          <w:sz w:val="24"/>
          <w:szCs w:val="24"/>
          <w:shd w:val="clear" w:color="auto" w:fill="DCE5FF"/>
        </w:rPr>
        <w:t>☐</w:t>
      </w:r>
      <w:r w:rsidRPr="00CB45F1">
        <w:rPr>
          <w:rFonts w:asciiTheme="majorHAnsi" w:hAnsiTheme="majorHAnsi" w:cstheme="majorHAnsi"/>
          <w:sz w:val="24"/>
          <w:szCs w:val="24"/>
        </w:rPr>
        <w:t xml:space="preserve"> No</w:t>
      </w:r>
    </w:p>
    <w:p w14:paraId="2A49C132" w14:textId="18174ACB" w:rsidR="00CB45F1" w:rsidRPr="00CB45F1" w:rsidRDefault="00CB45F1" w:rsidP="00DE36F3">
      <w:pPr>
        <w:pStyle w:val="ListParagraph"/>
        <w:spacing w:line="240" w:lineRule="auto"/>
        <w:ind w:left="786"/>
        <w:rPr>
          <w:rFonts w:asciiTheme="majorHAnsi" w:hAnsiTheme="majorHAnsi" w:cstheme="majorHAnsi"/>
          <w:sz w:val="24"/>
          <w:szCs w:val="24"/>
        </w:rPr>
      </w:pPr>
      <w:r w:rsidRPr="00CB45F1">
        <w:rPr>
          <w:rFonts w:asciiTheme="majorHAnsi" w:hAnsiTheme="majorHAnsi" w:cstheme="majorHAnsi"/>
          <w:sz w:val="24"/>
          <w:szCs w:val="24"/>
        </w:rPr>
        <w:t xml:space="preserve">  </w:t>
      </w:r>
      <w:r w:rsidRPr="00CB45F1">
        <w:rPr>
          <w:rFonts w:ascii="Segoe UI Symbol" w:hAnsi="Segoe UI Symbol" w:cs="Segoe UI Symbol"/>
          <w:sz w:val="24"/>
          <w:szCs w:val="24"/>
          <w:shd w:val="clear" w:color="auto" w:fill="DCE5FF"/>
        </w:rPr>
        <w:t>☐</w:t>
      </w:r>
      <w:r w:rsidRPr="00CB45F1">
        <w:rPr>
          <w:rFonts w:asciiTheme="majorHAnsi" w:hAnsiTheme="majorHAnsi" w:cstheme="majorHAnsi"/>
          <w:sz w:val="24"/>
          <w:szCs w:val="24"/>
        </w:rPr>
        <w:t xml:space="preserve"> Yes - </w:t>
      </w:r>
      <w:r w:rsidR="00DE36F3" w:rsidRPr="00DE36F3">
        <w:rPr>
          <w:rFonts w:asciiTheme="majorHAnsi" w:hAnsiTheme="majorHAnsi" w:cstheme="majorHAnsi"/>
          <w:sz w:val="24"/>
          <w:szCs w:val="24"/>
        </w:rPr>
        <w:t>Has a diagnosis been made and what is the diagnosis?</w:t>
      </w:r>
    </w:p>
    <w:tbl>
      <w:tblPr>
        <w:tblW w:w="10356" w:type="dxa"/>
        <w:tblInd w:w="704" w:type="dxa"/>
        <w:tblLayout w:type="fixed"/>
        <w:tblLook w:val="04A0" w:firstRow="1" w:lastRow="0" w:firstColumn="1" w:lastColumn="0" w:noHBand="0" w:noVBand="1"/>
      </w:tblPr>
      <w:tblGrid>
        <w:gridCol w:w="10356"/>
      </w:tblGrid>
      <w:tr w:rsidR="005C38C3" w:rsidRPr="00795C69" w14:paraId="1AEC8FCD" w14:textId="77777777" w:rsidTr="009E575E">
        <w:trPr>
          <w:trHeight w:val="1963"/>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6A8567D0" w14:textId="77777777" w:rsidR="005C38C3" w:rsidRPr="00795C69" w:rsidRDefault="005C38C3">
            <w:pPr>
              <w:rPr>
                <w:rFonts w:asciiTheme="majorHAnsi" w:hAnsiTheme="majorHAnsi" w:cstheme="majorHAnsi"/>
                <w:sz w:val="24"/>
                <w:szCs w:val="24"/>
              </w:rPr>
            </w:pPr>
          </w:p>
        </w:tc>
      </w:tr>
    </w:tbl>
    <w:p w14:paraId="00555AE8" w14:textId="77777777" w:rsidR="005C38C3" w:rsidRPr="00795C69" w:rsidRDefault="005C38C3">
      <w:pPr>
        <w:rPr>
          <w:rFonts w:asciiTheme="majorHAnsi" w:hAnsiTheme="majorHAnsi" w:cstheme="majorHAnsi"/>
          <w:sz w:val="24"/>
          <w:szCs w:val="24"/>
        </w:rPr>
      </w:pPr>
    </w:p>
    <w:p w14:paraId="658D28EE" w14:textId="77777777" w:rsidR="00DE36F3" w:rsidRPr="00DE36F3" w:rsidRDefault="00DE36F3" w:rsidP="0016249C">
      <w:pPr>
        <w:pStyle w:val="ListParagraph"/>
        <w:numPr>
          <w:ilvl w:val="0"/>
          <w:numId w:val="11"/>
        </w:numPr>
        <w:rPr>
          <w:rFonts w:asciiTheme="majorHAnsi" w:hAnsiTheme="majorHAnsi" w:cstheme="majorHAnsi"/>
          <w:sz w:val="24"/>
          <w:szCs w:val="24"/>
        </w:rPr>
      </w:pPr>
      <w:r w:rsidRPr="00DE36F3">
        <w:rPr>
          <w:sz w:val="24"/>
        </w:rPr>
        <w:t xml:space="preserve"> </w:t>
      </w:r>
      <w:r>
        <w:rPr>
          <w:sz w:val="24"/>
        </w:rPr>
        <w:t xml:space="preserve">Does the patient have a learning disability? </w:t>
      </w:r>
    </w:p>
    <w:p w14:paraId="73682A92" w14:textId="77777777" w:rsidR="00DE36F3" w:rsidRPr="00DE36F3" w:rsidRDefault="00DE36F3" w:rsidP="00DE36F3">
      <w:pPr>
        <w:pStyle w:val="ListParagraph"/>
        <w:ind w:left="786"/>
        <w:rPr>
          <w:rFonts w:asciiTheme="majorHAnsi" w:hAnsiTheme="majorHAnsi" w:cstheme="majorHAnsi"/>
          <w:sz w:val="24"/>
          <w:szCs w:val="24"/>
        </w:rPr>
      </w:pPr>
      <w:r w:rsidRPr="00DE36F3">
        <w:rPr>
          <w:rFonts w:asciiTheme="majorHAnsi" w:hAnsiTheme="majorHAnsi" w:cstheme="majorHAnsi"/>
          <w:sz w:val="24"/>
          <w:szCs w:val="24"/>
        </w:rPr>
        <w:t xml:space="preserve">  </w:t>
      </w:r>
      <w:r w:rsidRPr="00DE36F3">
        <w:rPr>
          <w:rFonts w:ascii="Segoe UI Symbol" w:hAnsi="Segoe UI Symbol" w:cs="Segoe UI Symbol"/>
          <w:sz w:val="24"/>
          <w:szCs w:val="24"/>
          <w:shd w:val="clear" w:color="auto" w:fill="DCE5FF"/>
        </w:rPr>
        <w:t>☐</w:t>
      </w:r>
      <w:r w:rsidRPr="00DE36F3">
        <w:rPr>
          <w:rFonts w:asciiTheme="majorHAnsi" w:hAnsiTheme="majorHAnsi" w:cstheme="majorHAnsi"/>
          <w:sz w:val="24"/>
          <w:szCs w:val="24"/>
        </w:rPr>
        <w:t xml:space="preserve"> No</w:t>
      </w:r>
    </w:p>
    <w:p w14:paraId="7E3611C8" w14:textId="77777777" w:rsidR="00DE36F3" w:rsidRPr="00DE36F3" w:rsidRDefault="00DE36F3" w:rsidP="00DE36F3">
      <w:pPr>
        <w:pStyle w:val="ListParagraph"/>
        <w:spacing w:line="240" w:lineRule="auto"/>
        <w:ind w:left="786"/>
        <w:rPr>
          <w:rFonts w:asciiTheme="majorHAnsi" w:hAnsiTheme="majorHAnsi" w:cstheme="majorHAnsi"/>
          <w:sz w:val="24"/>
          <w:szCs w:val="24"/>
        </w:rPr>
      </w:pPr>
      <w:r w:rsidRPr="00CB45F1">
        <w:rPr>
          <w:rFonts w:asciiTheme="majorHAnsi" w:hAnsiTheme="majorHAnsi" w:cstheme="majorHAnsi"/>
          <w:sz w:val="24"/>
          <w:szCs w:val="24"/>
        </w:rPr>
        <w:t xml:space="preserve">  </w:t>
      </w:r>
      <w:r w:rsidRPr="00CB45F1">
        <w:rPr>
          <w:rFonts w:ascii="Segoe UI Symbol" w:hAnsi="Segoe UI Symbol" w:cs="Segoe UI Symbol"/>
          <w:sz w:val="24"/>
          <w:szCs w:val="24"/>
          <w:shd w:val="clear" w:color="auto" w:fill="DCE5FF"/>
        </w:rPr>
        <w:t>☐</w:t>
      </w:r>
      <w:r w:rsidRPr="00CB45F1">
        <w:rPr>
          <w:rFonts w:asciiTheme="majorHAnsi" w:hAnsiTheme="majorHAnsi" w:cstheme="majorHAnsi"/>
          <w:sz w:val="24"/>
          <w:szCs w:val="24"/>
        </w:rPr>
        <w:t xml:space="preserve"> Yes - </w:t>
      </w:r>
      <w:r w:rsidRPr="00DE36F3">
        <w:rPr>
          <w:rFonts w:asciiTheme="majorHAnsi" w:hAnsiTheme="majorHAnsi" w:cstheme="majorHAnsi"/>
          <w:sz w:val="24"/>
          <w:szCs w:val="24"/>
        </w:rPr>
        <w:t>Is that disability associated with abnormally aggressive or seriously irresponsible conduct?</w:t>
      </w:r>
    </w:p>
    <w:p w14:paraId="7B551153" w14:textId="77777777" w:rsidR="00DE36F3" w:rsidRPr="00DE36F3" w:rsidRDefault="00DE36F3" w:rsidP="00DE36F3">
      <w:pPr>
        <w:rPr>
          <w:rFonts w:asciiTheme="majorHAnsi" w:hAnsiTheme="majorHAnsi" w:cstheme="majorHAnsi"/>
          <w:sz w:val="24"/>
          <w:szCs w:val="24"/>
        </w:rPr>
      </w:pPr>
      <w:r>
        <w:rPr>
          <w:rFonts w:ascii="Segoe UI Symbol" w:hAnsi="Segoe UI Symbol" w:cs="Segoe UI Symbol"/>
          <w:sz w:val="24"/>
          <w:szCs w:val="24"/>
        </w:rPr>
        <w:t xml:space="preserve">                         </w:t>
      </w:r>
      <w:r w:rsidRPr="00DE36F3">
        <w:rPr>
          <w:rFonts w:ascii="Segoe UI Symbol" w:hAnsi="Segoe UI Symbol" w:cs="Segoe UI Symbol"/>
          <w:sz w:val="24"/>
          <w:szCs w:val="24"/>
          <w:shd w:val="clear" w:color="auto" w:fill="DCE5FF"/>
        </w:rPr>
        <w:t>☐</w:t>
      </w:r>
      <w:r w:rsidRPr="00DE36F3">
        <w:rPr>
          <w:rFonts w:asciiTheme="majorHAnsi" w:hAnsiTheme="majorHAnsi" w:cstheme="majorHAnsi"/>
          <w:sz w:val="24"/>
          <w:szCs w:val="24"/>
        </w:rPr>
        <w:t xml:space="preserve"> No</w:t>
      </w:r>
    </w:p>
    <w:p w14:paraId="09869E1C" w14:textId="77777777" w:rsidR="005C38C3" w:rsidRDefault="00DE36F3" w:rsidP="00DE36F3">
      <w:pPr>
        <w:pStyle w:val="ListParagraph"/>
        <w:spacing w:line="240" w:lineRule="auto"/>
        <w:ind w:left="786"/>
        <w:rPr>
          <w:rFonts w:asciiTheme="majorHAnsi" w:hAnsiTheme="majorHAnsi" w:cstheme="majorHAnsi"/>
          <w:sz w:val="24"/>
          <w:szCs w:val="24"/>
        </w:rPr>
      </w:pPr>
      <w:r w:rsidRPr="00CB45F1">
        <w:rPr>
          <w:rFonts w:asciiTheme="majorHAnsi" w:hAnsiTheme="majorHAnsi" w:cstheme="majorHAnsi"/>
          <w:sz w:val="24"/>
          <w:szCs w:val="24"/>
        </w:rPr>
        <w:t xml:space="preserve">  </w:t>
      </w:r>
      <w:r>
        <w:rPr>
          <w:rFonts w:asciiTheme="majorHAnsi" w:hAnsiTheme="majorHAnsi" w:cstheme="majorHAnsi"/>
          <w:sz w:val="24"/>
          <w:szCs w:val="24"/>
        </w:rPr>
        <w:t xml:space="preserve">              </w:t>
      </w:r>
      <w:r w:rsidRPr="00CB45F1">
        <w:rPr>
          <w:rFonts w:ascii="Segoe UI Symbol" w:hAnsi="Segoe UI Symbol" w:cs="Segoe UI Symbol"/>
          <w:sz w:val="24"/>
          <w:szCs w:val="24"/>
          <w:shd w:val="clear" w:color="auto" w:fill="DCE5FF"/>
        </w:rPr>
        <w:t>☐</w:t>
      </w:r>
      <w:r w:rsidRPr="00CB45F1">
        <w:rPr>
          <w:rFonts w:asciiTheme="majorHAnsi" w:hAnsiTheme="majorHAnsi" w:cstheme="majorHAnsi"/>
          <w:sz w:val="24"/>
          <w:szCs w:val="24"/>
        </w:rPr>
        <w:t xml:space="preserve"> Yes</w:t>
      </w:r>
    </w:p>
    <w:p w14:paraId="0C6C3C84" w14:textId="77777777" w:rsidR="00DE36F3" w:rsidRPr="00795C69" w:rsidRDefault="00DE36F3" w:rsidP="00DE36F3">
      <w:pPr>
        <w:pStyle w:val="ListParagraph"/>
        <w:spacing w:line="240" w:lineRule="auto"/>
        <w:ind w:left="786"/>
        <w:rPr>
          <w:rFonts w:asciiTheme="majorHAnsi" w:hAnsiTheme="majorHAnsi" w:cstheme="majorHAnsi"/>
          <w:sz w:val="24"/>
          <w:szCs w:val="24"/>
        </w:rPr>
      </w:pPr>
    </w:p>
    <w:p w14:paraId="2F5A4B1A" w14:textId="77777777" w:rsidR="00DE36F3" w:rsidRDefault="00000000" w:rsidP="00DE36F3">
      <w:pPr>
        <w:pStyle w:val="ListParagraph"/>
        <w:widowControl w:val="0"/>
        <w:numPr>
          <w:ilvl w:val="0"/>
          <w:numId w:val="11"/>
        </w:numPr>
        <w:tabs>
          <w:tab w:val="left" w:pos="536"/>
          <w:tab w:val="left" w:pos="539"/>
        </w:tabs>
        <w:autoSpaceDE w:val="0"/>
        <w:autoSpaceDN w:val="0"/>
        <w:spacing w:before="235" w:after="0" w:line="235" w:lineRule="auto"/>
        <w:ind w:right="984"/>
        <w:contextualSpacing w:val="0"/>
        <w:rPr>
          <w:sz w:val="24"/>
        </w:rPr>
      </w:pPr>
      <w:r w:rsidRPr="00795C69">
        <w:rPr>
          <w:rFonts w:asciiTheme="majorHAnsi" w:hAnsiTheme="majorHAnsi" w:cstheme="majorHAnsi"/>
          <w:sz w:val="24"/>
          <w:szCs w:val="24"/>
        </w:rPr>
        <w:t xml:space="preserve"> </w:t>
      </w:r>
      <w:r w:rsidR="00DE36F3">
        <w:rPr>
          <w:sz w:val="24"/>
        </w:rPr>
        <w:t>Is there any mental disorder present which requires the patient to be detained in a hospital for assessment and/or medical treatment?</w:t>
      </w:r>
    </w:p>
    <w:p w14:paraId="35FFF24C" w14:textId="77777777" w:rsidR="00DE36F3" w:rsidRPr="00DE36F3" w:rsidRDefault="00DE36F3" w:rsidP="00DE36F3">
      <w:pPr>
        <w:pStyle w:val="ListParagraph"/>
        <w:ind w:left="786"/>
        <w:rPr>
          <w:rFonts w:asciiTheme="majorHAnsi" w:hAnsiTheme="majorHAnsi" w:cstheme="majorHAnsi"/>
          <w:sz w:val="24"/>
          <w:szCs w:val="24"/>
        </w:rPr>
      </w:pPr>
      <w:r w:rsidRPr="00DE36F3">
        <w:rPr>
          <w:rFonts w:ascii="Segoe UI Symbol" w:hAnsi="Segoe UI Symbol" w:cs="Segoe UI Symbol"/>
          <w:sz w:val="24"/>
          <w:szCs w:val="24"/>
          <w:shd w:val="clear" w:color="auto" w:fill="DCE5FF"/>
        </w:rPr>
        <w:t>☐</w:t>
      </w:r>
      <w:r w:rsidRPr="00DE36F3">
        <w:rPr>
          <w:rFonts w:asciiTheme="majorHAnsi" w:hAnsiTheme="majorHAnsi" w:cstheme="majorHAnsi"/>
          <w:sz w:val="24"/>
          <w:szCs w:val="24"/>
        </w:rPr>
        <w:t xml:space="preserve"> No</w:t>
      </w:r>
    </w:p>
    <w:p w14:paraId="36FF1CE2" w14:textId="77777777" w:rsidR="00DE36F3" w:rsidRDefault="00DE36F3" w:rsidP="00DE36F3">
      <w:pPr>
        <w:pStyle w:val="ListParagraph"/>
        <w:spacing w:line="240" w:lineRule="auto"/>
        <w:ind w:left="786"/>
        <w:rPr>
          <w:rFonts w:asciiTheme="majorHAnsi" w:hAnsiTheme="majorHAnsi" w:cstheme="majorHAnsi"/>
          <w:sz w:val="24"/>
          <w:szCs w:val="24"/>
        </w:rPr>
      </w:pPr>
      <w:r w:rsidRPr="00CB45F1">
        <w:rPr>
          <w:rFonts w:ascii="Segoe UI Symbol" w:hAnsi="Segoe UI Symbol" w:cs="Segoe UI Symbol"/>
          <w:sz w:val="24"/>
          <w:szCs w:val="24"/>
          <w:shd w:val="clear" w:color="auto" w:fill="DCE5FF"/>
        </w:rPr>
        <w:t>☐</w:t>
      </w:r>
      <w:r w:rsidRPr="00CB45F1">
        <w:rPr>
          <w:rFonts w:asciiTheme="majorHAnsi" w:hAnsiTheme="majorHAnsi" w:cstheme="majorHAnsi"/>
          <w:sz w:val="24"/>
          <w:szCs w:val="24"/>
        </w:rPr>
        <w:t xml:space="preserve"> Yes</w:t>
      </w:r>
    </w:p>
    <w:p w14:paraId="7403EAAE" w14:textId="77777777" w:rsidR="00DE36F3" w:rsidRDefault="00DE36F3" w:rsidP="00DE36F3">
      <w:pPr>
        <w:pStyle w:val="ListParagraph"/>
        <w:widowControl w:val="0"/>
        <w:tabs>
          <w:tab w:val="left" w:pos="536"/>
          <w:tab w:val="left" w:pos="539"/>
        </w:tabs>
        <w:autoSpaceDE w:val="0"/>
        <w:autoSpaceDN w:val="0"/>
        <w:spacing w:before="235" w:after="0" w:line="235" w:lineRule="auto"/>
        <w:ind w:left="786" w:right="984"/>
        <w:contextualSpacing w:val="0"/>
        <w:rPr>
          <w:sz w:val="24"/>
        </w:rPr>
      </w:pPr>
    </w:p>
    <w:p w14:paraId="554F1A95" w14:textId="77777777" w:rsidR="005C38C3" w:rsidRPr="00DE36F3" w:rsidRDefault="00DE36F3" w:rsidP="00DE36F3">
      <w:pPr>
        <w:pStyle w:val="ListParagraph"/>
        <w:numPr>
          <w:ilvl w:val="0"/>
          <w:numId w:val="11"/>
        </w:numPr>
        <w:ind w:right="854"/>
        <w:rPr>
          <w:rFonts w:asciiTheme="majorHAnsi" w:hAnsiTheme="majorHAnsi" w:cstheme="majorHAnsi"/>
          <w:sz w:val="24"/>
          <w:szCs w:val="24"/>
        </w:rPr>
      </w:pPr>
      <w:r w:rsidRPr="00DE36F3">
        <w:rPr>
          <w:sz w:val="24"/>
        </w:rPr>
        <w:t>What appropriate and available medical treatment has been prescribed, provided, offered or is planned for the patient's mental disorder?</w:t>
      </w:r>
    </w:p>
    <w:tbl>
      <w:tblPr>
        <w:tblW w:w="10356" w:type="dxa"/>
        <w:tblInd w:w="704" w:type="dxa"/>
        <w:tblLayout w:type="fixed"/>
        <w:tblLook w:val="04A0" w:firstRow="1" w:lastRow="0" w:firstColumn="1" w:lastColumn="0" w:noHBand="0" w:noVBand="1"/>
      </w:tblPr>
      <w:tblGrid>
        <w:gridCol w:w="10356"/>
      </w:tblGrid>
      <w:tr w:rsidR="005C38C3" w:rsidRPr="00795C69" w14:paraId="78CC298E" w14:textId="77777777" w:rsidTr="009E575E">
        <w:trPr>
          <w:trHeight w:val="1467"/>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56BBAC41" w14:textId="77777777" w:rsidR="005C38C3" w:rsidRPr="00795C69" w:rsidRDefault="005C38C3">
            <w:pPr>
              <w:rPr>
                <w:rFonts w:asciiTheme="majorHAnsi" w:hAnsiTheme="majorHAnsi" w:cstheme="majorHAnsi"/>
                <w:sz w:val="24"/>
                <w:szCs w:val="24"/>
              </w:rPr>
            </w:pPr>
          </w:p>
        </w:tc>
      </w:tr>
    </w:tbl>
    <w:p w14:paraId="4B6314A9" w14:textId="77777777" w:rsidR="005C38C3" w:rsidRPr="00795C69" w:rsidRDefault="005C38C3">
      <w:pPr>
        <w:rPr>
          <w:rFonts w:asciiTheme="majorHAnsi" w:hAnsiTheme="majorHAnsi" w:cstheme="majorHAnsi"/>
          <w:sz w:val="24"/>
          <w:szCs w:val="24"/>
        </w:rPr>
      </w:pPr>
    </w:p>
    <w:p w14:paraId="331C7CC6" w14:textId="77777777" w:rsidR="005C38C3" w:rsidRPr="00DE36F3" w:rsidRDefault="00DE36F3" w:rsidP="00DE36F3">
      <w:pPr>
        <w:pStyle w:val="ListParagraph"/>
        <w:numPr>
          <w:ilvl w:val="0"/>
          <w:numId w:val="11"/>
        </w:numPr>
        <w:rPr>
          <w:rFonts w:asciiTheme="majorHAnsi" w:hAnsiTheme="majorHAnsi" w:cstheme="majorHAnsi"/>
          <w:sz w:val="24"/>
          <w:szCs w:val="24"/>
        </w:rPr>
      </w:pPr>
      <w:r w:rsidRPr="00DE36F3">
        <w:rPr>
          <w:rFonts w:asciiTheme="majorHAnsi" w:hAnsiTheme="majorHAnsi" w:cstheme="majorHAnsi"/>
          <w:sz w:val="24"/>
          <w:szCs w:val="24"/>
        </w:rPr>
        <w:t>What are the strengths or positive factors relating to the patient?</w:t>
      </w:r>
    </w:p>
    <w:tbl>
      <w:tblPr>
        <w:tblW w:w="10356" w:type="dxa"/>
        <w:tblInd w:w="704" w:type="dxa"/>
        <w:tblLayout w:type="fixed"/>
        <w:tblLook w:val="04A0" w:firstRow="1" w:lastRow="0" w:firstColumn="1" w:lastColumn="0" w:noHBand="0" w:noVBand="1"/>
      </w:tblPr>
      <w:tblGrid>
        <w:gridCol w:w="10356"/>
      </w:tblGrid>
      <w:tr w:rsidR="005C38C3" w:rsidRPr="00795C69" w14:paraId="74E27424" w14:textId="77777777" w:rsidTr="009E575E">
        <w:trPr>
          <w:trHeight w:val="1849"/>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66EB888D" w14:textId="77777777" w:rsidR="005C38C3" w:rsidRPr="00795C69" w:rsidRDefault="005C38C3">
            <w:pPr>
              <w:rPr>
                <w:rFonts w:asciiTheme="majorHAnsi" w:hAnsiTheme="majorHAnsi" w:cstheme="majorHAnsi"/>
                <w:sz w:val="24"/>
                <w:szCs w:val="24"/>
              </w:rPr>
            </w:pPr>
          </w:p>
        </w:tc>
      </w:tr>
    </w:tbl>
    <w:p w14:paraId="2E8E9100" w14:textId="77777777" w:rsidR="005C38C3" w:rsidRPr="00795C69" w:rsidRDefault="005C38C3">
      <w:pPr>
        <w:rPr>
          <w:rFonts w:asciiTheme="majorHAnsi" w:hAnsiTheme="majorHAnsi" w:cstheme="majorHAnsi"/>
          <w:sz w:val="24"/>
          <w:szCs w:val="24"/>
        </w:rPr>
      </w:pPr>
    </w:p>
    <w:p w14:paraId="2E5D7382" w14:textId="77777777" w:rsidR="005C38C3" w:rsidRPr="00B6531F" w:rsidRDefault="00DE36F3" w:rsidP="00DE36F3">
      <w:pPr>
        <w:pStyle w:val="ListParagraph"/>
        <w:widowControl w:val="0"/>
        <w:numPr>
          <w:ilvl w:val="0"/>
          <w:numId w:val="11"/>
        </w:numPr>
        <w:tabs>
          <w:tab w:val="left" w:pos="537"/>
        </w:tabs>
        <w:autoSpaceDE w:val="0"/>
        <w:autoSpaceDN w:val="0"/>
        <w:spacing w:before="286" w:after="0" w:line="240" w:lineRule="auto"/>
        <w:contextualSpacing w:val="0"/>
        <w:rPr>
          <w:rFonts w:asciiTheme="majorHAnsi" w:hAnsiTheme="majorHAnsi" w:cstheme="majorHAnsi"/>
          <w:sz w:val="24"/>
        </w:rPr>
      </w:pPr>
      <w:r w:rsidRPr="00B6531F">
        <w:rPr>
          <w:rFonts w:asciiTheme="majorHAnsi" w:hAnsiTheme="majorHAnsi" w:cstheme="majorHAnsi"/>
          <w:sz w:val="24"/>
        </w:rPr>
        <w:t>Give</w:t>
      </w:r>
      <w:r w:rsidRPr="00B6531F">
        <w:rPr>
          <w:rFonts w:asciiTheme="majorHAnsi" w:hAnsiTheme="majorHAnsi" w:cstheme="majorHAnsi"/>
          <w:spacing w:val="7"/>
          <w:sz w:val="24"/>
        </w:rPr>
        <w:t xml:space="preserve"> </w:t>
      </w:r>
      <w:r w:rsidRPr="00B6531F">
        <w:rPr>
          <w:rFonts w:asciiTheme="majorHAnsi" w:hAnsiTheme="majorHAnsi" w:cstheme="majorHAnsi"/>
          <w:sz w:val="24"/>
        </w:rPr>
        <w:t>a</w:t>
      </w:r>
      <w:r w:rsidRPr="00B6531F">
        <w:rPr>
          <w:rFonts w:asciiTheme="majorHAnsi" w:hAnsiTheme="majorHAnsi" w:cstheme="majorHAnsi"/>
          <w:spacing w:val="8"/>
          <w:sz w:val="24"/>
        </w:rPr>
        <w:t xml:space="preserve"> </w:t>
      </w:r>
      <w:r w:rsidRPr="00B6531F">
        <w:rPr>
          <w:rFonts w:asciiTheme="majorHAnsi" w:hAnsiTheme="majorHAnsi" w:cstheme="majorHAnsi"/>
          <w:sz w:val="24"/>
        </w:rPr>
        <w:t>summary</w:t>
      </w:r>
      <w:r w:rsidRPr="00B6531F">
        <w:rPr>
          <w:rFonts w:asciiTheme="majorHAnsi" w:hAnsiTheme="majorHAnsi" w:cstheme="majorHAnsi"/>
          <w:spacing w:val="8"/>
          <w:sz w:val="24"/>
        </w:rPr>
        <w:t xml:space="preserve"> </w:t>
      </w:r>
      <w:r w:rsidRPr="00B6531F">
        <w:rPr>
          <w:rFonts w:asciiTheme="majorHAnsi" w:hAnsiTheme="majorHAnsi" w:cstheme="majorHAnsi"/>
          <w:sz w:val="24"/>
        </w:rPr>
        <w:t>of</w:t>
      </w:r>
      <w:r w:rsidRPr="00B6531F">
        <w:rPr>
          <w:rFonts w:asciiTheme="majorHAnsi" w:hAnsiTheme="majorHAnsi" w:cstheme="majorHAnsi"/>
          <w:spacing w:val="7"/>
          <w:sz w:val="24"/>
        </w:rPr>
        <w:t xml:space="preserve"> </w:t>
      </w:r>
      <w:r w:rsidRPr="00B6531F">
        <w:rPr>
          <w:rFonts w:asciiTheme="majorHAnsi" w:hAnsiTheme="majorHAnsi" w:cstheme="majorHAnsi"/>
          <w:sz w:val="24"/>
        </w:rPr>
        <w:t>the</w:t>
      </w:r>
      <w:r w:rsidRPr="00B6531F">
        <w:rPr>
          <w:rFonts w:asciiTheme="majorHAnsi" w:hAnsiTheme="majorHAnsi" w:cstheme="majorHAnsi"/>
          <w:spacing w:val="8"/>
          <w:sz w:val="24"/>
        </w:rPr>
        <w:t xml:space="preserve"> </w:t>
      </w:r>
      <w:r w:rsidRPr="00B6531F">
        <w:rPr>
          <w:rFonts w:asciiTheme="majorHAnsi" w:hAnsiTheme="majorHAnsi" w:cstheme="majorHAnsi"/>
          <w:sz w:val="24"/>
        </w:rPr>
        <w:t>patient's</w:t>
      </w:r>
      <w:r w:rsidRPr="00B6531F">
        <w:rPr>
          <w:rFonts w:asciiTheme="majorHAnsi" w:hAnsiTheme="majorHAnsi" w:cstheme="majorHAnsi"/>
          <w:spacing w:val="8"/>
          <w:sz w:val="24"/>
        </w:rPr>
        <w:t xml:space="preserve"> </w:t>
      </w:r>
      <w:r w:rsidRPr="00B6531F">
        <w:rPr>
          <w:rFonts w:asciiTheme="majorHAnsi" w:hAnsiTheme="majorHAnsi" w:cstheme="majorHAnsi"/>
          <w:sz w:val="24"/>
        </w:rPr>
        <w:t>current</w:t>
      </w:r>
      <w:r w:rsidRPr="00B6531F">
        <w:rPr>
          <w:rFonts w:asciiTheme="majorHAnsi" w:hAnsiTheme="majorHAnsi" w:cstheme="majorHAnsi"/>
          <w:spacing w:val="7"/>
          <w:sz w:val="24"/>
        </w:rPr>
        <w:t xml:space="preserve"> </w:t>
      </w:r>
      <w:r w:rsidRPr="00B6531F">
        <w:rPr>
          <w:rFonts w:asciiTheme="majorHAnsi" w:hAnsiTheme="majorHAnsi" w:cstheme="majorHAnsi"/>
          <w:sz w:val="24"/>
        </w:rPr>
        <w:t>progress,</w:t>
      </w:r>
      <w:r w:rsidRPr="00B6531F">
        <w:rPr>
          <w:rFonts w:asciiTheme="majorHAnsi" w:hAnsiTheme="majorHAnsi" w:cstheme="majorHAnsi"/>
          <w:spacing w:val="8"/>
          <w:sz w:val="24"/>
        </w:rPr>
        <w:t xml:space="preserve"> </w:t>
      </w:r>
      <w:proofErr w:type="spellStart"/>
      <w:r w:rsidRPr="00B6531F">
        <w:rPr>
          <w:rFonts w:asciiTheme="majorHAnsi" w:hAnsiTheme="majorHAnsi" w:cstheme="majorHAnsi"/>
          <w:sz w:val="24"/>
        </w:rPr>
        <w:t>behaviour</w:t>
      </w:r>
      <w:proofErr w:type="spellEnd"/>
      <w:r w:rsidRPr="00B6531F">
        <w:rPr>
          <w:rFonts w:asciiTheme="majorHAnsi" w:hAnsiTheme="majorHAnsi" w:cstheme="majorHAnsi"/>
          <w:sz w:val="24"/>
        </w:rPr>
        <w:t>,</w:t>
      </w:r>
      <w:r w:rsidRPr="00B6531F">
        <w:rPr>
          <w:rFonts w:asciiTheme="majorHAnsi" w:hAnsiTheme="majorHAnsi" w:cstheme="majorHAnsi"/>
          <w:spacing w:val="8"/>
          <w:sz w:val="24"/>
        </w:rPr>
        <w:t xml:space="preserve"> </w:t>
      </w:r>
      <w:r w:rsidRPr="00B6531F">
        <w:rPr>
          <w:rFonts w:asciiTheme="majorHAnsi" w:hAnsiTheme="majorHAnsi" w:cstheme="majorHAnsi"/>
          <w:sz w:val="24"/>
        </w:rPr>
        <w:t>capacity</w:t>
      </w:r>
      <w:r w:rsidRPr="00B6531F">
        <w:rPr>
          <w:rFonts w:asciiTheme="majorHAnsi" w:hAnsiTheme="majorHAnsi" w:cstheme="majorHAnsi"/>
          <w:spacing w:val="8"/>
          <w:sz w:val="24"/>
        </w:rPr>
        <w:t xml:space="preserve"> </w:t>
      </w:r>
      <w:r w:rsidRPr="00B6531F">
        <w:rPr>
          <w:rFonts w:asciiTheme="majorHAnsi" w:hAnsiTheme="majorHAnsi" w:cstheme="majorHAnsi"/>
          <w:sz w:val="24"/>
        </w:rPr>
        <w:t>and</w:t>
      </w:r>
      <w:r w:rsidRPr="00B6531F">
        <w:rPr>
          <w:rFonts w:asciiTheme="majorHAnsi" w:hAnsiTheme="majorHAnsi" w:cstheme="majorHAnsi"/>
          <w:spacing w:val="7"/>
          <w:sz w:val="24"/>
        </w:rPr>
        <w:t xml:space="preserve"> </w:t>
      </w:r>
      <w:r w:rsidRPr="00B6531F">
        <w:rPr>
          <w:rFonts w:asciiTheme="majorHAnsi" w:hAnsiTheme="majorHAnsi" w:cstheme="majorHAnsi"/>
          <w:spacing w:val="-2"/>
          <w:sz w:val="24"/>
        </w:rPr>
        <w:t>insight</w:t>
      </w:r>
    </w:p>
    <w:tbl>
      <w:tblPr>
        <w:tblW w:w="10356" w:type="dxa"/>
        <w:tblInd w:w="704" w:type="dxa"/>
        <w:tblLayout w:type="fixed"/>
        <w:tblLook w:val="04A0" w:firstRow="1" w:lastRow="0" w:firstColumn="1" w:lastColumn="0" w:noHBand="0" w:noVBand="1"/>
      </w:tblPr>
      <w:tblGrid>
        <w:gridCol w:w="10356"/>
      </w:tblGrid>
      <w:tr w:rsidR="005C38C3" w:rsidRPr="00795C69" w14:paraId="74426EE3" w14:textId="77777777" w:rsidTr="009E575E">
        <w:trPr>
          <w:trHeight w:val="1542"/>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52251925" w14:textId="77777777" w:rsidR="005C38C3" w:rsidRPr="00795C69" w:rsidRDefault="005C38C3">
            <w:pPr>
              <w:rPr>
                <w:rFonts w:asciiTheme="majorHAnsi" w:hAnsiTheme="majorHAnsi" w:cstheme="majorHAnsi"/>
                <w:sz w:val="24"/>
                <w:szCs w:val="24"/>
              </w:rPr>
            </w:pPr>
          </w:p>
        </w:tc>
      </w:tr>
    </w:tbl>
    <w:p w14:paraId="33A5017D" w14:textId="77777777" w:rsidR="005C38C3" w:rsidRPr="00795C69" w:rsidRDefault="005C38C3">
      <w:pPr>
        <w:rPr>
          <w:rFonts w:asciiTheme="majorHAnsi" w:hAnsiTheme="majorHAnsi" w:cstheme="majorHAnsi"/>
          <w:sz w:val="24"/>
          <w:szCs w:val="24"/>
        </w:rPr>
      </w:pPr>
    </w:p>
    <w:p w14:paraId="5C36D806" w14:textId="77777777" w:rsidR="005C38C3" w:rsidRPr="00DE36F3" w:rsidRDefault="00DE36F3" w:rsidP="00DE36F3">
      <w:pPr>
        <w:pStyle w:val="ListParagraph"/>
        <w:numPr>
          <w:ilvl w:val="0"/>
          <w:numId w:val="11"/>
        </w:numPr>
        <w:rPr>
          <w:rFonts w:asciiTheme="majorHAnsi" w:hAnsiTheme="majorHAnsi" w:cstheme="majorHAnsi"/>
          <w:sz w:val="24"/>
          <w:szCs w:val="24"/>
        </w:rPr>
      </w:pPr>
      <w:r w:rsidRPr="00DE36F3">
        <w:rPr>
          <w:rFonts w:asciiTheme="majorHAnsi" w:hAnsiTheme="majorHAnsi" w:cstheme="majorHAnsi"/>
          <w:sz w:val="24"/>
          <w:szCs w:val="24"/>
        </w:rPr>
        <w:t>What is the patient's understanding of, compliance with, and likely future willingness to accept any prescribed medication or comply with any appropriate medical treatment for mental disorder that is or might be made available?</w:t>
      </w:r>
    </w:p>
    <w:tbl>
      <w:tblPr>
        <w:tblW w:w="10356" w:type="dxa"/>
        <w:tblInd w:w="704" w:type="dxa"/>
        <w:tblLayout w:type="fixed"/>
        <w:tblLook w:val="04A0" w:firstRow="1" w:lastRow="0" w:firstColumn="1" w:lastColumn="0" w:noHBand="0" w:noVBand="1"/>
      </w:tblPr>
      <w:tblGrid>
        <w:gridCol w:w="10356"/>
      </w:tblGrid>
      <w:tr w:rsidR="005C38C3" w:rsidRPr="00795C69" w14:paraId="074D3B65" w14:textId="77777777" w:rsidTr="009E575E">
        <w:trPr>
          <w:trHeight w:val="1823"/>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3F0A4030" w14:textId="77777777" w:rsidR="005C38C3" w:rsidRPr="00795C69" w:rsidRDefault="005C38C3">
            <w:pPr>
              <w:rPr>
                <w:rFonts w:asciiTheme="majorHAnsi" w:hAnsiTheme="majorHAnsi" w:cstheme="majorHAnsi"/>
                <w:sz w:val="24"/>
                <w:szCs w:val="24"/>
              </w:rPr>
            </w:pPr>
          </w:p>
        </w:tc>
      </w:tr>
    </w:tbl>
    <w:p w14:paraId="38EC4FE2" w14:textId="77777777" w:rsidR="00DE36F3" w:rsidRDefault="00DE36F3" w:rsidP="00DE36F3">
      <w:pPr>
        <w:pStyle w:val="ListParagraph"/>
        <w:ind w:left="786"/>
        <w:rPr>
          <w:rFonts w:asciiTheme="majorHAnsi" w:hAnsiTheme="majorHAnsi" w:cstheme="majorHAnsi"/>
          <w:sz w:val="24"/>
          <w:szCs w:val="24"/>
        </w:rPr>
      </w:pPr>
    </w:p>
    <w:p w14:paraId="5CC161CC" w14:textId="77777777" w:rsidR="00DE36F3" w:rsidRPr="00DE36F3" w:rsidRDefault="00DE36F3" w:rsidP="00DE36F3">
      <w:pPr>
        <w:pStyle w:val="ListParagraph"/>
        <w:numPr>
          <w:ilvl w:val="0"/>
          <w:numId w:val="11"/>
        </w:numPr>
        <w:rPr>
          <w:rFonts w:asciiTheme="majorHAnsi" w:hAnsiTheme="majorHAnsi" w:cstheme="majorHAnsi"/>
          <w:sz w:val="24"/>
          <w:szCs w:val="24"/>
        </w:rPr>
      </w:pPr>
      <w:r w:rsidRPr="00DE36F3">
        <w:rPr>
          <w:rFonts w:asciiTheme="majorHAnsi" w:hAnsiTheme="majorHAnsi" w:cstheme="majorHAnsi"/>
          <w:sz w:val="24"/>
          <w:szCs w:val="24"/>
        </w:rPr>
        <w:t xml:space="preserve">In the case of an eligible compliant patient who lacks capacity to agree or object to their detention or treatment, </w:t>
      </w:r>
      <w:proofErr w:type="gramStart"/>
      <w:r w:rsidRPr="00DE36F3">
        <w:rPr>
          <w:rFonts w:asciiTheme="majorHAnsi" w:hAnsiTheme="majorHAnsi" w:cstheme="majorHAnsi"/>
          <w:sz w:val="24"/>
          <w:szCs w:val="24"/>
        </w:rPr>
        <w:t>whether or not</w:t>
      </w:r>
      <w:proofErr w:type="gramEnd"/>
      <w:r w:rsidRPr="00DE36F3">
        <w:rPr>
          <w:rFonts w:asciiTheme="majorHAnsi" w:hAnsiTheme="majorHAnsi" w:cstheme="majorHAnsi"/>
          <w:sz w:val="24"/>
          <w:szCs w:val="24"/>
        </w:rPr>
        <w:t xml:space="preserve"> deprivation of liberty under the Mental Capacity Act 2005 (as amended) would be appropriate and less restrictive.</w:t>
      </w:r>
    </w:p>
    <w:tbl>
      <w:tblPr>
        <w:tblW w:w="10356" w:type="dxa"/>
        <w:tblInd w:w="704" w:type="dxa"/>
        <w:tblLayout w:type="fixed"/>
        <w:tblLook w:val="04A0" w:firstRow="1" w:lastRow="0" w:firstColumn="1" w:lastColumn="0" w:noHBand="0" w:noVBand="1"/>
      </w:tblPr>
      <w:tblGrid>
        <w:gridCol w:w="10356"/>
      </w:tblGrid>
      <w:tr w:rsidR="00DE36F3" w:rsidRPr="00795C69" w14:paraId="66E5FA6F" w14:textId="77777777" w:rsidTr="009E575E">
        <w:trPr>
          <w:trHeight w:val="1823"/>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01D1C101" w14:textId="77777777" w:rsidR="00DE36F3" w:rsidRPr="00795C69" w:rsidRDefault="00DE36F3" w:rsidP="0016249C">
            <w:pPr>
              <w:rPr>
                <w:rFonts w:asciiTheme="majorHAnsi" w:hAnsiTheme="majorHAnsi" w:cstheme="majorHAnsi"/>
                <w:sz w:val="24"/>
                <w:szCs w:val="24"/>
              </w:rPr>
            </w:pPr>
          </w:p>
        </w:tc>
      </w:tr>
    </w:tbl>
    <w:p w14:paraId="1FC56193" w14:textId="77777777" w:rsidR="005C38C3" w:rsidRPr="00795C69" w:rsidRDefault="005C38C3">
      <w:pPr>
        <w:rPr>
          <w:rFonts w:asciiTheme="majorHAnsi" w:hAnsiTheme="majorHAnsi" w:cstheme="majorHAnsi"/>
          <w:sz w:val="24"/>
          <w:szCs w:val="24"/>
        </w:rPr>
      </w:pPr>
    </w:p>
    <w:p w14:paraId="723D086F" w14:textId="77777777" w:rsidR="005C38C3" w:rsidRPr="00CD3276" w:rsidRDefault="00000000" w:rsidP="00CD3276">
      <w:pPr>
        <w:pStyle w:val="ListParagraph"/>
        <w:numPr>
          <w:ilvl w:val="0"/>
          <w:numId w:val="11"/>
        </w:numPr>
        <w:rPr>
          <w:rFonts w:asciiTheme="majorHAnsi" w:hAnsiTheme="majorHAnsi" w:cstheme="majorHAnsi"/>
          <w:sz w:val="24"/>
          <w:szCs w:val="24"/>
        </w:rPr>
      </w:pPr>
      <w:r w:rsidRPr="00CD3276">
        <w:rPr>
          <w:rFonts w:asciiTheme="majorHAnsi" w:hAnsiTheme="majorHAnsi" w:cstheme="majorHAnsi"/>
          <w:sz w:val="24"/>
          <w:szCs w:val="24"/>
        </w:rPr>
        <w:t xml:space="preserve">  </w:t>
      </w:r>
      <w:r w:rsidR="00DE36F3" w:rsidRPr="00CD3276">
        <w:rPr>
          <w:rFonts w:asciiTheme="majorHAnsi" w:hAnsiTheme="majorHAnsi" w:cstheme="majorHAnsi"/>
          <w:sz w:val="24"/>
          <w:szCs w:val="24"/>
        </w:rPr>
        <w:t xml:space="preserve">Give details of any incidents where the patient has harmed themselves or </w:t>
      </w:r>
      <w:proofErr w:type="gramStart"/>
      <w:r w:rsidR="00DE36F3" w:rsidRPr="00CD3276">
        <w:rPr>
          <w:rFonts w:asciiTheme="majorHAnsi" w:hAnsiTheme="majorHAnsi" w:cstheme="majorHAnsi"/>
          <w:sz w:val="24"/>
          <w:szCs w:val="24"/>
        </w:rPr>
        <w:t>others, or</w:t>
      </w:r>
      <w:proofErr w:type="gramEnd"/>
      <w:r w:rsidR="00DE36F3" w:rsidRPr="00CD3276">
        <w:rPr>
          <w:rFonts w:asciiTheme="majorHAnsi" w:hAnsiTheme="majorHAnsi" w:cstheme="majorHAnsi"/>
          <w:sz w:val="24"/>
          <w:szCs w:val="24"/>
        </w:rPr>
        <w:t xml:space="preserve"> threatened to harm themselves or others.</w:t>
      </w:r>
    </w:p>
    <w:tbl>
      <w:tblPr>
        <w:tblW w:w="10356" w:type="dxa"/>
        <w:tblInd w:w="704" w:type="dxa"/>
        <w:tblLayout w:type="fixed"/>
        <w:tblLook w:val="04A0" w:firstRow="1" w:lastRow="0" w:firstColumn="1" w:lastColumn="0" w:noHBand="0" w:noVBand="1"/>
      </w:tblPr>
      <w:tblGrid>
        <w:gridCol w:w="10356"/>
      </w:tblGrid>
      <w:tr w:rsidR="005C38C3" w:rsidRPr="00795C69" w14:paraId="135CB373" w14:textId="77777777" w:rsidTr="009E575E">
        <w:trPr>
          <w:trHeight w:val="1111"/>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2A7987D5" w14:textId="77777777" w:rsidR="005C38C3" w:rsidRPr="00795C69" w:rsidRDefault="005C38C3">
            <w:pPr>
              <w:rPr>
                <w:rFonts w:asciiTheme="majorHAnsi" w:hAnsiTheme="majorHAnsi" w:cstheme="majorHAnsi"/>
                <w:sz w:val="24"/>
                <w:szCs w:val="24"/>
              </w:rPr>
            </w:pPr>
          </w:p>
        </w:tc>
      </w:tr>
    </w:tbl>
    <w:p w14:paraId="665CF7AD" w14:textId="77777777" w:rsidR="00B6531F" w:rsidRDefault="00B6531F" w:rsidP="00B6531F">
      <w:pPr>
        <w:ind w:left="426"/>
        <w:rPr>
          <w:rFonts w:asciiTheme="majorHAnsi" w:hAnsiTheme="majorHAnsi" w:cstheme="majorHAnsi"/>
          <w:sz w:val="24"/>
          <w:szCs w:val="24"/>
        </w:rPr>
      </w:pPr>
    </w:p>
    <w:p w14:paraId="17968AD5" w14:textId="77777777" w:rsidR="00CD3276" w:rsidRPr="00B6531F" w:rsidRDefault="00CD3276" w:rsidP="00B6531F">
      <w:pPr>
        <w:pStyle w:val="ListParagraph"/>
        <w:numPr>
          <w:ilvl w:val="0"/>
          <w:numId w:val="11"/>
        </w:numPr>
        <w:rPr>
          <w:rFonts w:asciiTheme="majorHAnsi" w:hAnsiTheme="majorHAnsi" w:cstheme="majorHAnsi"/>
          <w:sz w:val="24"/>
          <w:szCs w:val="24"/>
        </w:rPr>
      </w:pPr>
      <w:r w:rsidRPr="00B6531F">
        <w:rPr>
          <w:rFonts w:asciiTheme="majorHAnsi" w:hAnsiTheme="majorHAnsi" w:cstheme="majorHAnsi"/>
          <w:sz w:val="24"/>
          <w:szCs w:val="24"/>
        </w:rPr>
        <w:t xml:space="preserve"> Give details of any incidents where the patient has damaged property, or threatened to damage property</w:t>
      </w:r>
    </w:p>
    <w:tbl>
      <w:tblPr>
        <w:tblW w:w="10356" w:type="dxa"/>
        <w:tblInd w:w="704" w:type="dxa"/>
        <w:tblLayout w:type="fixed"/>
        <w:tblLook w:val="04A0" w:firstRow="1" w:lastRow="0" w:firstColumn="1" w:lastColumn="0" w:noHBand="0" w:noVBand="1"/>
      </w:tblPr>
      <w:tblGrid>
        <w:gridCol w:w="10356"/>
      </w:tblGrid>
      <w:tr w:rsidR="00CD3276" w:rsidRPr="00795C69" w14:paraId="389DC6B9" w14:textId="77777777" w:rsidTr="009E575E">
        <w:trPr>
          <w:trHeight w:val="1111"/>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0558BED6" w14:textId="77777777" w:rsidR="00CD3276" w:rsidRPr="00795C69" w:rsidRDefault="00CD3276" w:rsidP="0016249C">
            <w:pPr>
              <w:rPr>
                <w:rFonts w:asciiTheme="majorHAnsi" w:hAnsiTheme="majorHAnsi" w:cstheme="majorHAnsi"/>
                <w:sz w:val="24"/>
                <w:szCs w:val="24"/>
              </w:rPr>
            </w:pPr>
          </w:p>
        </w:tc>
      </w:tr>
    </w:tbl>
    <w:p w14:paraId="17DD7CC7" w14:textId="77777777" w:rsidR="005C38C3" w:rsidRPr="00795C69" w:rsidRDefault="005C38C3">
      <w:pPr>
        <w:rPr>
          <w:rFonts w:asciiTheme="majorHAnsi" w:hAnsiTheme="majorHAnsi" w:cstheme="majorHAnsi"/>
          <w:sz w:val="24"/>
          <w:szCs w:val="24"/>
        </w:rPr>
      </w:pPr>
    </w:p>
    <w:p w14:paraId="2708A268" w14:textId="77777777" w:rsidR="005C38C3" w:rsidRPr="00CD3276" w:rsidRDefault="00000000" w:rsidP="00CD3276">
      <w:pPr>
        <w:pStyle w:val="ListParagraph"/>
        <w:numPr>
          <w:ilvl w:val="0"/>
          <w:numId w:val="11"/>
        </w:numPr>
        <w:rPr>
          <w:rFonts w:asciiTheme="majorHAnsi" w:hAnsiTheme="majorHAnsi" w:cstheme="majorHAnsi"/>
          <w:sz w:val="24"/>
          <w:szCs w:val="24"/>
        </w:rPr>
      </w:pPr>
      <w:r w:rsidRPr="00CD3276">
        <w:rPr>
          <w:rFonts w:asciiTheme="majorHAnsi" w:hAnsiTheme="majorHAnsi" w:cstheme="majorHAnsi"/>
          <w:sz w:val="24"/>
          <w:szCs w:val="24"/>
        </w:rPr>
        <w:t xml:space="preserve">  In Section 2 cases is detention in hospital justified or necessary in the interests of the patient's health or safety, or for the protection of others?</w:t>
      </w:r>
    </w:p>
    <w:p w14:paraId="114B2788"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ab/>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0B384548"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ab/>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w:t>
      </w:r>
    </w:p>
    <w:p w14:paraId="08C68977" w14:textId="77777777" w:rsidR="005C38C3" w:rsidRPr="00CD3276" w:rsidRDefault="00000000" w:rsidP="00CD3276">
      <w:pPr>
        <w:pStyle w:val="ListParagraph"/>
        <w:numPr>
          <w:ilvl w:val="0"/>
          <w:numId w:val="11"/>
        </w:numPr>
        <w:rPr>
          <w:rFonts w:asciiTheme="majorHAnsi" w:hAnsiTheme="majorHAnsi" w:cstheme="majorHAnsi"/>
          <w:sz w:val="24"/>
          <w:szCs w:val="24"/>
        </w:rPr>
      </w:pPr>
      <w:r w:rsidRPr="00CD3276">
        <w:rPr>
          <w:rFonts w:asciiTheme="majorHAnsi" w:hAnsiTheme="majorHAnsi" w:cstheme="majorHAnsi"/>
          <w:sz w:val="24"/>
          <w:szCs w:val="24"/>
        </w:rPr>
        <w:t xml:space="preserve">  In all other cases is the provision of medical treatment in hospital, justified or necessary in the interests of the patient's health or safety, or for the protection of others?</w:t>
      </w:r>
    </w:p>
    <w:p w14:paraId="43945772"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ab/>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2CEB999D"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ab/>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w:t>
      </w:r>
    </w:p>
    <w:p w14:paraId="6570F6C5" w14:textId="77777777" w:rsidR="005C38C3" w:rsidRPr="00B6531F" w:rsidRDefault="00000000" w:rsidP="00B6531F">
      <w:pPr>
        <w:pStyle w:val="ListParagraph"/>
        <w:numPr>
          <w:ilvl w:val="0"/>
          <w:numId w:val="11"/>
        </w:numPr>
        <w:rPr>
          <w:rFonts w:asciiTheme="majorHAnsi" w:hAnsiTheme="majorHAnsi" w:cstheme="majorHAnsi"/>
          <w:sz w:val="24"/>
          <w:szCs w:val="24"/>
        </w:rPr>
      </w:pPr>
      <w:r w:rsidRPr="00B6531F">
        <w:rPr>
          <w:rFonts w:asciiTheme="majorHAnsi" w:hAnsiTheme="majorHAnsi" w:cstheme="majorHAnsi"/>
          <w:sz w:val="24"/>
          <w:szCs w:val="24"/>
        </w:rPr>
        <w:t xml:space="preserve"> If the patient was discharged from hospital, would they be likely to act in a manner dangerous to themselves or others?</w:t>
      </w:r>
    </w:p>
    <w:p w14:paraId="39B7E27F"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ab/>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5E78F06F"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 xml:space="preserve">        </w:t>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w:t>
      </w:r>
    </w:p>
    <w:tbl>
      <w:tblPr>
        <w:tblW w:w="10356" w:type="dxa"/>
        <w:tblInd w:w="704" w:type="dxa"/>
        <w:tblLayout w:type="fixed"/>
        <w:tblLook w:val="04A0" w:firstRow="1" w:lastRow="0" w:firstColumn="1" w:lastColumn="0" w:noHBand="0" w:noVBand="1"/>
      </w:tblPr>
      <w:tblGrid>
        <w:gridCol w:w="10356"/>
      </w:tblGrid>
      <w:tr w:rsidR="005C38C3" w:rsidRPr="00795C69" w14:paraId="60044300" w14:textId="77777777" w:rsidTr="009E575E">
        <w:trPr>
          <w:trHeight w:val="1192"/>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60ACCB68" w14:textId="77777777" w:rsidR="005C38C3" w:rsidRPr="00795C69" w:rsidRDefault="005C38C3">
            <w:pPr>
              <w:rPr>
                <w:rFonts w:asciiTheme="majorHAnsi" w:hAnsiTheme="majorHAnsi" w:cstheme="majorHAnsi"/>
                <w:sz w:val="24"/>
                <w:szCs w:val="24"/>
              </w:rPr>
            </w:pPr>
          </w:p>
        </w:tc>
      </w:tr>
    </w:tbl>
    <w:p w14:paraId="1E8B3842" w14:textId="77777777" w:rsidR="005C38C3" w:rsidRPr="00795C69" w:rsidRDefault="005C38C3">
      <w:pPr>
        <w:rPr>
          <w:rFonts w:asciiTheme="majorHAnsi" w:hAnsiTheme="majorHAnsi" w:cstheme="majorHAnsi"/>
          <w:sz w:val="24"/>
          <w:szCs w:val="24"/>
        </w:rPr>
      </w:pPr>
    </w:p>
    <w:p w14:paraId="5DFA0CF9" w14:textId="77777777" w:rsidR="005C38C3" w:rsidRPr="00CD3276" w:rsidRDefault="00000000" w:rsidP="00CD3276">
      <w:pPr>
        <w:pStyle w:val="ListParagraph"/>
        <w:numPr>
          <w:ilvl w:val="0"/>
          <w:numId w:val="11"/>
        </w:numPr>
        <w:rPr>
          <w:rFonts w:asciiTheme="majorHAnsi" w:hAnsiTheme="majorHAnsi" w:cstheme="majorHAnsi"/>
          <w:sz w:val="24"/>
          <w:szCs w:val="24"/>
        </w:rPr>
      </w:pPr>
      <w:r w:rsidRPr="00CD3276">
        <w:rPr>
          <w:rFonts w:asciiTheme="majorHAnsi" w:hAnsiTheme="majorHAnsi" w:cstheme="majorHAnsi"/>
          <w:sz w:val="24"/>
          <w:szCs w:val="24"/>
        </w:rPr>
        <w:t>Please explain how risks could be managed effectively in the community, including the use of any lawful conditions or recall powers</w:t>
      </w:r>
    </w:p>
    <w:tbl>
      <w:tblPr>
        <w:tblW w:w="10356" w:type="dxa"/>
        <w:tblInd w:w="704" w:type="dxa"/>
        <w:tblLayout w:type="fixed"/>
        <w:tblLook w:val="04A0" w:firstRow="1" w:lastRow="0" w:firstColumn="1" w:lastColumn="0" w:noHBand="0" w:noVBand="1"/>
      </w:tblPr>
      <w:tblGrid>
        <w:gridCol w:w="10356"/>
      </w:tblGrid>
      <w:tr w:rsidR="005C38C3" w:rsidRPr="00795C69" w14:paraId="48C52BDF" w14:textId="77777777" w:rsidTr="009E575E">
        <w:trPr>
          <w:trHeight w:val="1555"/>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5CD093DB" w14:textId="77777777" w:rsidR="005C38C3" w:rsidRPr="00795C69" w:rsidRDefault="005C38C3">
            <w:pPr>
              <w:rPr>
                <w:rFonts w:asciiTheme="majorHAnsi" w:hAnsiTheme="majorHAnsi" w:cstheme="majorHAnsi"/>
                <w:sz w:val="24"/>
                <w:szCs w:val="24"/>
              </w:rPr>
            </w:pPr>
          </w:p>
        </w:tc>
      </w:tr>
    </w:tbl>
    <w:p w14:paraId="4F30F8C1" w14:textId="77777777" w:rsidR="005C38C3" w:rsidRPr="00795C69" w:rsidRDefault="005C38C3">
      <w:pPr>
        <w:rPr>
          <w:rFonts w:asciiTheme="majorHAnsi" w:hAnsiTheme="majorHAnsi" w:cstheme="majorHAnsi"/>
          <w:sz w:val="24"/>
          <w:szCs w:val="24"/>
        </w:rPr>
      </w:pPr>
    </w:p>
    <w:p w14:paraId="24C3EFCA" w14:textId="77777777" w:rsidR="005C38C3" w:rsidRPr="00CD3276" w:rsidRDefault="00000000" w:rsidP="00CD3276">
      <w:pPr>
        <w:pStyle w:val="ListParagraph"/>
        <w:numPr>
          <w:ilvl w:val="0"/>
          <w:numId w:val="11"/>
        </w:numPr>
        <w:rPr>
          <w:rFonts w:asciiTheme="majorHAnsi" w:hAnsiTheme="majorHAnsi" w:cstheme="majorHAnsi"/>
          <w:sz w:val="24"/>
          <w:szCs w:val="24"/>
        </w:rPr>
      </w:pPr>
      <w:r w:rsidRPr="00CD3276">
        <w:rPr>
          <w:rFonts w:asciiTheme="majorHAnsi" w:hAnsiTheme="majorHAnsi" w:cstheme="majorHAnsi"/>
          <w:sz w:val="24"/>
          <w:szCs w:val="24"/>
        </w:rPr>
        <w:t xml:space="preserve">  Do you have any recommendations to the tribunal?</w:t>
      </w:r>
    </w:p>
    <w:p w14:paraId="0BD2CC89"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lastRenderedPageBreak/>
        <w:t xml:space="preserve">    </w:t>
      </w:r>
      <w:r w:rsidR="00CD3276">
        <w:rPr>
          <w:rFonts w:asciiTheme="majorHAnsi" w:hAnsiTheme="majorHAnsi" w:cstheme="majorHAnsi"/>
          <w:sz w:val="24"/>
          <w:szCs w:val="24"/>
        </w:rPr>
        <w:tab/>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No</w:t>
      </w:r>
    </w:p>
    <w:p w14:paraId="30FD676E" w14:textId="77777777" w:rsidR="005C38C3" w:rsidRPr="00795C69" w:rsidRDefault="00000000">
      <w:pPr>
        <w:rPr>
          <w:rFonts w:asciiTheme="majorHAnsi" w:hAnsiTheme="majorHAnsi" w:cstheme="majorHAnsi"/>
          <w:sz w:val="24"/>
          <w:szCs w:val="24"/>
        </w:rPr>
      </w:pPr>
      <w:r w:rsidRPr="00795C69">
        <w:rPr>
          <w:rFonts w:asciiTheme="majorHAnsi" w:hAnsiTheme="majorHAnsi" w:cstheme="majorHAnsi"/>
          <w:sz w:val="24"/>
          <w:szCs w:val="24"/>
        </w:rPr>
        <w:t xml:space="preserve">     </w:t>
      </w:r>
      <w:r w:rsidR="00CD3276">
        <w:rPr>
          <w:rFonts w:asciiTheme="majorHAnsi" w:hAnsiTheme="majorHAnsi" w:cstheme="majorHAnsi"/>
          <w:sz w:val="24"/>
          <w:szCs w:val="24"/>
        </w:rPr>
        <w:tab/>
      </w:r>
      <w:r w:rsidR="00B6531F">
        <w:rPr>
          <w:rFonts w:asciiTheme="majorHAnsi" w:hAnsiTheme="majorHAnsi" w:cstheme="majorHAnsi"/>
          <w:sz w:val="24"/>
          <w:szCs w:val="24"/>
        </w:rPr>
        <w:t xml:space="preserve"> </w:t>
      </w:r>
      <w:r w:rsidRPr="00795C69">
        <w:rPr>
          <w:rFonts w:asciiTheme="majorHAnsi" w:hAnsiTheme="majorHAnsi" w:cstheme="majorHAnsi"/>
          <w:sz w:val="24"/>
          <w:szCs w:val="24"/>
        </w:rPr>
        <w:t xml:space="preserve"> </w:t>
      </w:r>
      <w:r w:rsidRPr="00795C69">
        <w:rPr>
          <w:rFonts w:ascii="Segoe UI Symbol" w:hAnsi="Segoe UI Symbol" w:cs="Segoe UI Symbol"/>
          <w:sz w:val="24"/>
          <w:szCs w:val="24"/>
          <w:shd w:val="clear" w:color="auto" w:fill="DCE5FF"/>
        </w:rPr>
        <w:t>☐</w:t>
      </w:r>
      <w:r w:rsidRPr="00795C69">
        <w:rPr>
          <w:rFonts w:asciiTheme="majorHAnsi" w:hAnsiTheme="majorHAnsi" w:cstheme="majorHAnsi"/>
          <w:sz w:val="24"/>
          <w:szCs w:val="24"/>
        </w:rPr>
        <w:t xml:space="preserve"> Yes - Please provide your recommendations and the reasons for them, in the box below.</w:t>
      </w:r>
    </w:p>
    <w:tbl>
      <w:tblPr>
        <w:tblW w:w="10356" w:type="dxa"/>
        <w:tblInd w:w="704" w:type="dxa"/>
        <w:tblLayout w:type="fixed"/>
        <w:tblLook w:val="04A0" w:firstRow="1" w:lastRow="0" w:firstColumn="1" w:lastColumn="0" w:noHBand="0" w:noVBand="1"/>
      </w:tblPr>
      <w:tblGrid>
        <w:gridCol w:w="10356"/>
      </w:tblGrid>
      <w:tr w:rsidR="005C38C3" w:rsidRPr="00795C69" w14:paraId="3491E8B9" w14:textId="77777777" w:rsidTr="009E575E">
        <w:trPr>
          <w:trHeight w:val="3966"/>
        </w:trPr>
        <w:tc>
          <w:tcPr>
            <w:tcW w:w="10356" w:type="dxa"/>
            <w:tcBorders>
              <w:top w:val="single" w:sz="4" w:space="0" w:color="000000"/>
              <w:left w:val="single" w:sz="4" w:space="0" w:color="000000"/>
              <w:bottom w:val="single" w:sz="4" w:space="0" w:color="000000"/>
              <w:right w:val="single" w:sz="4" w:space="0" w:color="000000"/>
            </w:tcBorders>
            <w:shd w:val="clear" w:color="auto" w:fill="DCE5FF"/>
          </w:tcPr>
          <w:p w14:paraId="0475C1A1" w14:textId="77777777" w:rsidR="005C38C3" w:rsidRPr="00795C69" w:rsidRDefault="005C38C3">
            <w:pPr>
              <w:rPr>
                <w:rFonts w:asciiTheme="majorHAnsi" w:hAnsiTheme="majorHAnsi" w:cstheme="majorHAnsi"/>
                <w:sz w:val="24"/>
                <w:szCs w:val="24"/>
              </w:rPr>
            </w:pPr>
          </w:p>
        </w:tc>
      </w:tr>
    </w:tbl>
    <w:p w14:paraId="5817FA01" w14:textId="1702E989" w:rsidR="00B6531F" w:rsidRDefault="00B6531F" w:rsidP="00761C11">
      <w:pPr>
        <w:spacing w:line="240" w:lineRule="auto"/>
        <w:rPr>
          <w:rFonts w:asciiTheme="majorHAnsi" w:hAnsiTheme="majorHAnsi" w:cstheme="majorHAnsi"/>
          <w:b/>
          <w:sz w:val="28"/>
        </w:rPr>
      </w:pPr>
    </w:p>
    <w:p w14:paraId="2ADEDFFE" w14:textId="77777777" w:rsidR="005C38C3" w:rsidRPr="00D46551" w:rsidRDefault="00761C11" w:rsidP="00761C11">
      <w:pPr>
        <w:spacing w:line="240" w:lineRule="auto"/>
        <w:rPr>
          <w:rFonts w:asciiTheme="majorHAnsi" w:hAnsiTheme="majorHAnsi" w:cstheme="majorHAnsi"/>
        </w:rPr>
      </w:pPr>
      <w:r>
        <w:rPr>
          <w:rFonts w:asciiTheme="majorHAnsi" w:hAnsiTheme="majorHAnsi" w:cstheme="majorHAnsi"/>
          <w:b/>
          <w:sz w:val="28"/>
        </w:rPr>
        <w:t xml:space="preserve"> </w:t>
      </w:r>
      <w:r w:rsidRPr="00D46551">
        <w:rPr>
          <w:rFonts w:asciiTheme="majorHAnsi" w:hAnsiTheme="majorHAnsi" w:cstheme="majorHAnsi"/>
          <w:b/>
          <w:sz w:val="28"/>
        </w:rPr>
        <w:t>Signature</w:t>
      </w:r>
    </w:p>
    <w:p w14:paraId="4343CEC4" w14:textId="77777777" w:rsidR="005C38C3" w:rsidRPr="00D46551" w:rsidRDefault="00000000" w:rsidP="00761C11">
      <w:pPr>
        <w:spacing w:line="240" w:lineRule="auto"/>
        <w:ind w:firstLine="720"/>
        <w:rPr>
          <w:rFonts w:asciiTheme="majorHAnsi" w:hAnsiTheme="majorHAnsi" w:cstheme="majorHAnsi"/>
        </w:rPr>
      </w:pPr>
      <w:r w:rsidRPr="00D46551">
        <w:rPr>
          <w:rFonts w:asciiTheme="majorHAnsi" w:hAnsiTheme="majorHAnsi" w:cstheme="majorHAnsi"/>
          <w:b/>
          <w:bCs/>
        </w:rPr>
        <w:t>Signature</w:t>
      </w:r>
      <w:r w:rsidRPr="00D46551">
        <w:rPr>
          <w:rFonts w:asciiTheme="majorHAnsi" w:hAnsiTheme="majorHAnsi" w:cstheme="majorHAnsi"/>
        </w:rPr>
        <w:t xml:space="preserve"> (Click in the box below to add a scanned copy of your signature)</w:t>
      </w:r>
    </w:p>
    <w:tbl>
      <w:tblPr>
        <w:tblW w:w="0" w:type="auto"/>
        <w:tblInd w:w="704" w:type="dxa"/>
        <w:tblLayout w:type="fixed"/>
        <w:tblLook w:val="04A0" w:firstRow="1" w:lastRow="0" w:firstColumn="1" w:lastColumn="0" w:noHBand="0" w:noVBand="1"/>
      </w:tblPr>
      <w:tblGrid>
        <w:gridCol w:w="4933"/>
      </w:tblGrid>
      <w:tr w:rsidR="005C38C3" w:rsidRPr="00D46551" w14:paraId="50759BED" w14:textId="77777777" w:rsidTr="00E60D38">
        <w:trPr>
          <w:trHeight w:val="1348"/>
        </w:trPr>
        <w:tc>
          <w:tcPr>
            <w:tcW w:w="4933" w:type="dxa"/>
            <w:tcBorders>
              <w:top w:val="single" w:sz="4" w:space="0" w:color="000000"/>
              <w:left w:val="single" w:sz="4" w:space="0" w:color="000000"/>
              <w:bottom w:val="single" w:sz="4" w:space="0" w:color="000000"/>
              <w:right w:val="single" w:sz="4" w:space="0" w:color="000000"/>
            </w:tcBorders>
          </w:tcPr>
          <w:p w14:paraId="1B601796" w14:textId="77777777" w:rsidR="005C38C3" w:rsidRPr="00D46551" w:rsidRDefault="005C38C3" w:rsidP="00D46551">
            <w:pPr>
              <w:spacing w:line="240" w:lineRule="auto"/>
              <w:rPr>
                <w:rFonts w:asciiTheme="majorHAnsi" w:hAnsiTheme="majorHAnsi" w:cstheme="majorHAnsi"/>
              </w:rPr>
            </w:pPr>
          </w:p>
        </w:tc>
      </w:tr>
    </w:tbl>
    <w:p w14:paraId="4AEBA30C" w14:textId="77777777" w:rsidR="005C38C3" w:rsidRPr="00D46551" w:rsidRDefault="005C38C3" w:rsidP="00D46551">
      <w:pPr>
        <w:spacing w:line="240" w:lineRule="auto"/>
        <w:rPr>
          <w:rFonts w:asciiTheme="majorHAnsi" w:hAnsiTheme="majorHAnsi" w:cstheme="majorHAnsi"/>
        </w:rPr>
      </w:pPr>
    </w:p>
    <w:p w14:paraId="4CDAD5EE" w14:textId="77777777" w:rsidR="005C38C3" w:rsidRPr="00D46551" w:rsidRDefault="00000000" w:rsidP="00761C11">
      <w:pPr>
        <w:spacing w:line="240" w:lineRule="auto"/>
        <w:ind w:firstLine="720"/>
        <w:rPr>
          <w:rFonts w:asciiTheme="majorHAnsi" w:hAnsiTheme="majorHAnsi" w:cstheme="majorHAnsi"/>
        </w:rPr>
      </w:pPr>
      <w:r w:rsidRPr="00D46551">
        <w:rPr>
          <w:rFonts w:asciiTheme="majorHAnsi" w:hAnsiTheme="majorHAnsi" w:cstheme="majorHAnsi"/>
        </w:rPr>
        <w:t>Date</w:t>
      </w:r>
    </w:p>
    <w:tbl>
      <w:tblPr>
        <w:tblW w:w="0" w:type="auto"/>
        <w:tblInd w:w="649" w:type="dxa"/>
        <w:tblLayout w:type="fixed"/>
        <w:tblLook w:val="04A0" w:firstRow="1" w:lastRow="0" w:firstColumn="1" w:lastColumn="0" w:noHBand="0" w:noVBand="1"/>
      </w:tblPr>
      <w:tblGrid>
        <w:gridCol w:w="392"/>
        <w:gridCol w:w="425"/>
        <w:gridCol w:w="425"/>
        <w:gridCol w:w="426"/>
        <w:gridCol w:w="425"/>
        <w:gridCol w:w="425"/>
        <w:gridCol w:w="425"/>
        <w:gridCol w:w="426"/>
      </w:tblGrid>
      <w:tr w:rsidR="00D46551" w:rsidRPr="00D46551" w14:paraId="4158D441" w14:textId="77777777" w:rsidTr="00761C11">
        <w:trPr>
          <w:trHeight w:val="248"/>
        </w:trPr>
        <w:tc>
          <w:tcPr>
            <w:tcW w:w="392" w:type="dxa"/>
            <w:tcBorders>
              <w:top w:val="single" w:sz="4" w:space="0" w:color="000000"/>
              <w:left w:val="single" w:sz="4" w:space="0" w:color="000000"/>
              <w:bottom w:val="single" w:sz="4" w:space="0" w:color="000000"/>
              <w:right w:val="single" w:sz="4" w:space="0" w:color="000000"/>
            </w:tcBorders>
            <w:shd w:val="clear" w:color="auto" w:fill="DCE5FF"/>
          </w:tcPr>
          <w:p w14:paraId="024DEBBF"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0259C187"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486201EE" w14:textId="77777777" w:rsidR="00D46551" w:rsidRPr="00D46551" w:rsidRDefault="00D46551" w:rsidP="00D46551">
            <w:pPr>
              <w:spacing w:line="240" w:lineRule="auto"/>
              <w:rPr>
                <w:rFonts w:asciiTheme="majorHAnsi" w:hAnsiTheme="majorHAnsi" w:cstheme="majorHAnsi"/>
              </w:rPr>
            </w:pPr>
          </w:p>
        </w:tc>
        <w:tc>
          <w:tcPr>
            <w:tcW w:w="426" w:type="dxa"/>
            <w:tcBorders>
              <w:top w:val="single" w:sz="4" w:space="0" w:color="000000"/>
              <w:left w:val="single" w:sz="4" w:space="0" w:color="000000"/>
              <w:bottom w:val="single" w:sz="4" w:space="0" w:color="000000"/>
              <w:right w:val="single" w:sz="4" w:space="0" w:color="000000"/>
            </w:tcBorders>
            <w:shd w:val="clear" w:color="auto" w:fill="DCE5FF"/>
          </w:tcPr>
          <w:p w14:paraId="72F0E68A"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1EC92197"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251A4F16" w14:textId="77777777" w:rsidR="00D46551" w:rsidRPr="00D46551" w:rsidRDefault="00D46551" w:rsidP="00D46551">
            <w:pPr>
              <w:spacing w:line="240" w:lineRule="auto"/>
              <w:rPr>
                <w:rFonts w:asciiTheme="majorHAnsi" w:hAnsiTheme="majorHAnsi" w:cstheme="majorHAnsi"/>
              </w:rPr>
            </w:pPr>
          </w:p>
        </w:tc>
        <w:tc>
          <w:tcPr>
            <w:tcW w:w="425" w:type="dxa"/>
            <w:tcBorders>
              <w:top w:val="single" w:sz="4" w:space="0" w:color="000000"/>
              <w:left w:val="single" w:sz="4" w:space="0" w:color="000000"/>
              <w:bottom w:val="single" w:sz="4" w:space="0" w:color="000000"/>
              <w:right w:val="single" w:sz="4" w:space="0" w:color="000000"/>
            </w:tcBorders>
            <w:shd w:val="clear" w:color="auto" w:fill="DCE5FF"/>
          </w:tcPr>
          <w:p w14:paraId="7D58BF6D" w14:textId="77777777" w:rsidR="00D46551" w:rsidRPr="00D46551" w:rsidRDefault="00D46551" w:rsidP="00D46551">
            <w:pPr>
              <w:spacing w:line="240" w:lineRule="auto"/>
              <w:rPr>
                <w:rFonts w:asciiTheme="majorHAnsi" w:hAnsiTheme="majorHAnsi" w:cstheme="majorHAnsi"/>
              </w:rPr>
            </w:pPr>
          </w:p>
        </w:tc>
        <w:tc>
          <w:tcPr>
            <w:tcW w:w="426" w:type="dxa"/>
            <w:tcBorders>
              <w:top w:val="single" w:sz="4" w:space="0" w:color="000000"/>
              <w:left w:val="single" w:sz="4" w:space="0" w:color="000000"/>
              <w:bottom w:val="single" w:sz="4" w:space="0" w:color="000000"/>
              <w:right w:val="single" w:sz="4" w:space="0" w:color="000000"/>
            </w:tcBorders>
            <w:shd w:val="clear" w:color="auto" w:fill="DCE5FF"/>
          </w:tcPr>
          <w:p w14:paraId="50B4C0E4" w14:textId="77777777" w:rsidR="00D46551" w:rsidRPr="00D46551" w:rsidRDefault="00D46551" w:rsidP="00D46551">
            <w:pPr>
              <w:spacing w:line="240" w:lineRule="auto"/>
              <w:rPr>
                <w:rFonts w:asciiTheme="majorHAnsi" w:hAnsiTheme="majorHAnsi" w:cstheme="majorHAnsi"/>
              </w:rPr>
            </w:pPr>
          </w:p>
        </w:tc>
      </w:tr>
    </w:tbl>
    <w:p w14:paraId="07D38AE6" w14:textId="77777777" w:rsidR="005C38C3" w:rsidRDefault="005C38C3"/>
    <w:p w14:paraId="59843F64" w14:textId="77777777" w:rsidR="005C38C3" w:rsidRDefault="00CD3276" w:rsidP="00761C11">
      <w:pPr>
        <w:spacing w:before="1" w:line="235" w:lineRule="auto"/>
        <w:ind w:left="720" w:right="4187"/>
        <w:rPr>
          <w:sz w:val="24"/>
        </w:rPr>
      </w:pPr>
      <w:r>
        <w:rPr>
          <w:rFonts w:ascii="Arial"/>
          <w:b/>
          <w:spacing w:val="-6"/>
          <w:sz w:val="24"/>
        </w:rPr>
        <w:t>Responsible</w:t>
      </w:r>
      <w:r>
        <w:rPr>
          <w:rFonts w:ascii="Arial"/>
          <w:b/>
          <w:spacing w:val="-19"/>
          <w:sz w:val="24"/>
        </w:rPr>
        <w:t xml:space="preserve"> </w:t>
      </w:r>
      <w:r>
        <w:rPr>
          <w:rFonts w:ascii="Arial"/>
          <w:b/>
          <w:spacing w:val="-6"/>
          <w:sz w:val="24"/>
        </w:rPr>
        <w:t>Clinician's</w:t>
      </w:r>
      <w:r>
        <w:rPr>
          <w:rFonts w:ascii="Arial"/>
          <w:b/>
          <w:spacing w:val="-19"/>
          <w:sz w:val="24"/>
        </w:rPr>
        <w:t xml:space="preserve"> </w:t>
      </w:r>
      <w:r>
        <w:rPr>
          <w:rFonts w:ascii="Arial"/>
          <w:b/>
          <w:spacing w:val="-6"/>
          <w:sz w:val="24"/>
        </w:rPr>
        <w:t>Countersignature</w:t>
      </w:r>
      <w:r>
        <w:rPr>
          <w:rFonts w:ascii="Arial"/>
          <w:b/>
          <w:spacing w:val="-16"/>
          <w:sz w:val="24"/>
        </w:rPr>
        <w:t xml:space="preserve"> </w:t>
      </w:r>
      <w:r>
        <w:rPr>
          <w:spacing w:val="-6"/>
          <w:sz w:val="24"/>
        </w:rPr>
        <w:t>(Click</w:t>
      </w:r>
      <w:r>
        <w:rPr>
          <w:spacing w:val="-8"/>
          <w:sz w:val="24"/>
        </w:rPr>
        <w:t xml:space="preserve"> </w:t>
      </w:r>
      <w:r>
        <w:rPr>
          <w:spacing w:val="-6"/>
          <w:sz w:val="24"/>
        </w:rPr>
        <w:t>in</w:t>
      </w:r>
      <w:r>
        <w:rPr>
          <w:spacing w:val="-8"/>
          <w:sz w:val="24"/>
        </w:rPr>
        <w:t xml:space="preserve"> </w:t>
      </w:r>
      <w:r>
        <w:rPr>
          <w:spacing w:val="-6"/>
          <w:sz w:val="24"/>
        </w:rPr>
        <w:t xml:space="preserve">the box </w:t>
      </w:r>
      <w:r>
        <w:rPr>
          <w:sz w:val="24"/>
        </w:rPr>
        <w:t>below to add a scanned copy of your signature)</w:t>
      </w:r>
    </w:p>
    <w:p w14:paraId="4180D51E" w14:textId="77777777" w:rsidR="00761C11" w:rsidRDefault="00761C11" w:rsidP="00761C11">
      <w:pPr>
        <w:pBdr>
          <w:top w:val="single" w:sz="4" w:space="1" w:color="auto"/>
          <w:left w:val="single" w:sz="4" w:space="4" w:color="auto"/>
          <w:bottom w:val="single" w:sz="4" w:space="31" w:color="auto"/>
          <w:right w:val="single" w:sz="4" w:space="4" w:color="auto"/>
          <w:between w:val="single" w:sz="4" w:space="1" w:color="auto"/>
          <w:bar w:val="single" w:sz="4" w:color="auto"/>
        </w:pBdr>
        <w:spacing w:before="1" w:line="235" w:lineRule="auto"/>
        <w:ind w:left="720" w:right="4187"/>
        <w:rPr>
          <w:sz w:val="24"/>
        </w:rPr>
      </w:pPr>
    </w:p>
    <w:p w14:paraId="067CA80F" w14:textId="77777777" w:rsidR="00761C11" w:rsidRPr="00761C11" w:rsidRDefault="00761C11" w:rsidP="00761C11">
      <w:pPr>
        <w:spacing w:before="1" w:line="235" w:lineRule="auto"/>
        <w:ind w:left="720" w:right="4187"/>
        <w:rPr>
          <w:sz w:val="24"/>
        </w:rPr>
      </w:pPr>
    </w:p>
    <w:sectPr w:rsidR="00761C11" w:rsidRPr="00761C11" w:rsidSect="00034616">
      <w:footerReference w:type="default" r:id="rId8"/>
      <w:pgSz w:w="11910" w:h="16840"/>
      <w:pgMar w:top="500" w:right="425" w:bottom="280" w:left="42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9EF2" w14:textId="77777777" w:rsidR="00211EAE" w:rsidRDefault="00211EAE">
      <w:pPr>
        <w:spacing w:after="0" w:line="240" w:lineRule="auto"/>
      </w:pPr>
      <w:r>
        <w:separator/>
      </w:r>
    </w:p>
  </w:endnote>
  <w:endnote w:type="continuationSeparator" w:id="0">
    <w:p w14:paraId="6A09827E" w14:textId="77777777" w:rsidR="00211EAE" w:rsidRDefault="00211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7FD4" w14:textId="77777777" w:rsidR="00910423" w:rsidRDefault="00000000">
    <w:pPr>
      <w:pStyle w:val="Footer"/>
      <w:jc w:val="right"/>
    </w:pPr>
    <w:r>
      <w:rPr>
        <w:rFonts w:ascii="Arial" w:hAnsi="Arial"/>
        <w:sz w:val="20"/>
      </w:rPr>
      <w:t xml:space="preserve">Page </w:t>
    </w:r>
    <w:r>
      <w:rPr>
        <w:rFonts w:ascii="Arial" w:hAnsi="Arial"/>
        <w:sz w:val="20"/>
      </w:rPr>
      <w:fldChar w:fldCharType="begin"/>
    </w:r>
    <w:r>
      <w:rPr>
        <w:rFonts w:ascii="Arial" w:hAnsi="Arial"/>
        <w:sz w:val="20"/>
      </w:rPr>
      <w:instrText>PAGE</w:instrText>
    </w:r>
    <w:r>
      <w:rPr>
        <w:rFonts w:ascii="Arial" w:hAnsi="Arial"/>
        <w:sz w:val="20"/>
      </w:rPr>
      <w:fldChar w:fldCharType="separate"/>
    </w:r>
    <w:r w:rsidR="00134D61">
      <w:rPr>
        <w:rFonts w:ascii="Arial" w:hAnsi="Arial"/>
        <w:noProof/>
        <w:sz w:val="20"/>
      </w:rPr>
      <w:t>1</w:t>
    </w:r>
    <w:r>
      <w:rPr>
        <w:rFonts w:ascii="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167C1" w14:textId="77777777" w:rsidR="00211EAE" w:rsidRDefault="00211EAE">
      <w:pPr>
        <w:spacing w:after="0" w:line="240" w:lineRule="auto"/>
      </w:pPr>
      <w:r>
        <w:separator/>
      </w:r>
    </w:p>
  </w:footnote>
  <w:footnote w:type="continuationSeparator" w:id="0">
    <w:p w14:paraId="716CB337" w14:textId="77777777" w:rsidR="00211EAE" w:rsidRDefault="00211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A16F4"/>
    <w:multiLevelType w:val="hybridMultilevel"/>
    <w:tmpl w:val="C2F60F44"/>
    <w:lvl w:ilvl="0" w:tplc="253AAF46">
      <w:start w:val="27"/>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84305B"/>
    <w:multiLevelType w:val="hybridMultilevel"/>
    <w:tmpl w:val="7F402662"/>
    <w:lvl w:ilvl="0" w:tplc="E17CFE0C">
      <w:start w:val="1"/>
      <w:numFmt w:val="decimal"/>
      <w:lvlText w:val="%1."/>
      <w:lvlJc w:val="left"/>
      <w:pPr>
        <w:ind w:left="512" w:hanging="510"/>
      </w:pPr>
      <w:rPr>
        <w:rFonts w:ascii="Arial" w:eastAsia="Arial" w:hAnsi="Arial" w:cs="Arial" w:hint="default"/>
        <w:b/>
        <w:bCs/>
        <w:i w:val="0"/>
        <w:iCs w:val="0"/>
        <w:spacing w:val="0"/>
        <w:w w:val="97"/>
        <w:sz w:val="24"/>
        <w:szCs w:val="24"/>
        <w:lang w:val="en-US" w:eastAsia="en-US" w:bidi="ar-SA"/>
      </w:rPr>
    </w:lvl>
    <w:lvl w:ilvl="1" w:tplc="D8886F84">
      <w:numFmt w:val="bullet"/>
      <w:lvlText w:val="•"/>
      <w:lvlJc w:val="left"/>
      <w:pPr>
        <w:ind w:left="1559" w:hanging="510"/>
      </w:pPr>
      <w:rPr>
        <w:rFonts w:hint="default"/>
        <w:lang w:val="en-US" w:eastAsia="en-US" w:bidi="ar-SA"/>
      </w:rPr>
    </w:lvl>
    <w:lvl w:ilvl="2" w:tplc="BA70DC6E">
      <w:numFmt w:val="bullet"/>
      <w:lvlText w:val="•"/>
      <w:lvlJc w:val="left"/>
      <w:pPr>
        <w:ind w:left="2598" w:hanging="510"/>
      </w:pPr>
      <w:rPr>
        <w:rFonts w:hint="default"/>
        <w:lang w:val="en-US" w:eastAsia="en-US" w:bidi="ar-SA"/>
      </w:rPr>
    </w:lvl>
    <w:lvl w:ilvl="3" w:tplc="E7BCBFFE">
      <w:numFmt w:val="bullet"/>
      <w:lvlText w:val="•"/>
      <w:lvlJc w:val="left"/>
      <w:pPr>
        <w:ind w:left="3638" w:hanging="510"/>
      </w:pPr>
      <w:rPr>
        <w:rFonts w:hint="default"/>
        <w:lang w:val="en-US" w:eastAsia="en-US" w:bidi="ar-SA"/>
      </w:rPr>
    </w:lvl>
    <w:lvl w:ilvl="4" w:tplc="27E87B1A">
      <w:numFmt w:val="bullet"/>
      <w:lvlText w:val="•"/>
      <w:lvlJc w:val="left"/>
      <w:pPr>
        <w:ind w:left="4677" w:hanging="510"/>
      </w:pPr>
      <w:rPr>
        <w:rFonts w:hint="default"/>
        <w:lang w:val="en-US" w:eastAsia="en-US" w:bidi="ar-SA"/>
      </w:rPr>
    </w:lvl>
    <w:lvl w:ilvl="5" w:tplc="27B6BC0A">
      <w:numFmt w:val="bullet"/>
      <w:lvlText w:val="•"/>
      <w:lvlJc w:val="left"/>
      <w:pPr>
        <w:ind w:left="5717" w:hanging="510"/>
      </w:pPr>
      <w:rPr>
        <w:rFonts w:hint="default"/>
        <w:lang w:val="en-US" w:eastAsia="en-US" w:bidi="ar-SA"/>
      </w:rPr>
    </w:lvl>
    <w:lvl w:ilvl="6" w:tplc="59FA4CBC">
      <w:numFmt w:val="bullet"/>
      <w:lvlText w:val="•"/>
      <w:lvlJc w:val="left"/>
      <w:pPr>
        <w:ind w:left="6756" w:hanging="510"/>
      </w:pPr>
      <w:rPr>
        <w:rFonts w:hint="default"/>
        <w:lang w:val="en-US" w:eastAsia="en-US" w:bidi="ar-SA"/>
      </w:rPr>
    </w:lvl>
    <w:lvl w:ilvl="7" w:tplc="4FEEBBA6">
      <w:numFmt w:val="bullet"/>
      <w:lvlText w:val="•"/>
      <w:lvlJc w:val="left"/>
      <w:pPr>
        <w:ind w:left="7796" w:hanging="510"/>
      </w:pPr>
      <w:rPr>
        <w:rFonts w:hint="default"/>
        <w:lang w:val="en-US" w:eastAsia="en-US" w:bidi="ar-SA"/>
      </w:rPr>
    </w:lvl>
    <w:lvl w:ilvl="8" w:tplc="634CE0C6">
      <w:numFmt w:val="bullet"/>
      <w:lvlText w:val="•"/>
      <w:lvlJc w:val="left"/>
      <w:pPr>
        <w:ind w:left="8835" w:hanging="510"/>
      </w:pPr>
      <w:rPr>
        <w:rFonts w:hint="default"/>
        <w:lang w:val="en-US" w:eastAsia="en-US" w:bidi="ar-SA"/>
      </w:rPr>
    </w:lvl>
  </w:abstractNum>
  <w:abstractNum w:abstractNumId="11" w15:restartNumberingAfterBreak="0">
    <w:nsid w:val="21544B29"/>
    <w:multiLevelType w:val="hybridMultilevel"/>
    <w:tmpl w:val="CC961154"/>
    <w:lvl w:ilvl="0" w:tplc="5F9A0E1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740172"/>
    <w:multiLevelType w:val="hybridMultilevel"/>
    <w:tmpl w:val="D4C28EF8"/>
    <w:lvl w:ilvl="0" w:tplc="674E7C68">
      <w:start w:val="2"/>
      <w:numFmt w:val="decimal"/>
      <w:lvlText w:val="%1."/>
      <w:lvlJc w:val="left"/>
      <w:pPr>
        <w:ind w:left="786"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251F68"/>
    <w:multiLevelType w:val="hybridMultilevel"/>
    <w:tmpl w:val="ABD6DCC0"/>
    <w:lvl w:ilvl="0" w:tplc="372CDF9A">
      <w:start w:val="9"/>
      <w:numFmt w:val="decimal"/>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4" w15:restartNumberingAfterBreak="0">
    <w:nsid w:val="7EA97EEB"/>
    <w:multiLevelType w:val="hybridMultilevel"/>
    <w:tmpl w:val="7EA2AA8C"/>
    <w:lvl w:ilvl="0" w:tplc="DA48B1DA">
      <w:start w:val="9"/>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16cid:durableId="1776094873">
    <w:abstractNumId w:val="8"/>
  </w:num>
  <w:num w:numId="2" w16cid:durableId="2072271617">
    <w:abstractNumId w:val="6"/>
  </w:num>
  <w:num w:numId="3" w16cid:durableId="431820252">
    <w:abstractNumId w:val="5"/>
  </w:num>
  <w:num w:numId="4" w16cid:durableId="1814365234">
    <w:abstractNumId w:val="4"/>
  </w:num>
  <w:num w:numId="5" w16cid:durableId="1676423720">
    <w:abstractNumId w:val="7"/>
  </w:num>
  <w:num w:numId="6" w16cid:durableId="74937530">
    <w:abstractNumId w:val="3"/>
  </w:num>
  <w:num w:numId="7" w16cid:durableId="60301133">
    <w:abstractNumId w:val="2"/>
  </w:num>
  <w:num w:numId="8" w16cid:durableId="1258097233">
    <w:abstractNumId w:val="1"/>
  </w:num>
  <w:num w:numId="9" w16cid:durableId="441611022">
    <w:abstractNumId w:val="0"/>
  </w:num>
  <w:num w:numId="10" w16cid:durableId="585262935">
    <w:abstractNumId w:val="11"/>
  </w:num>
  <w:num w:numId="11" w16cid:durableId="1227840282">
    <w:abstractNumId w:val="12"/>
  </w:num>
  <w:num w:numId="12" w16cid:durableId="811871801">
    <w:abstractNumId w:val="10"/>
  </w:num>
  <w:num w:numId="13" w16cid:durableId="635337024">
    <w:abstractNumId w:val="14"/>
  </w:num>
  <w:num w:numId="14" w16cid:durableId="2015376941">
    <w:abstractNumId w:val="13"/>
  </w:num>
  <w:num w:numId="15" w16cid:durableId="1199463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E62"/>
    <w:rsid w:val="00134D61"/>
    <w:rsid w:val="0015074B"/>
    <w:rsid w:val="001715EA"/>
    <w:rsid w:val="001F2289"/>
    <w:rsid w:val="00211EAE"/>
    <w:rsid w:val="0029639D"/>
    <w:rsid w:val="002B2ABA"/>
    <w:rsid w:val="00326F90"/>
    <w:rsid w:val="005C38C3"/>
    <w:rsid w:val="00761C11"/>
    <w:rsid w:val="00795C69"/>
    <w:rsid w:val="008C0119"/>
    <w:rsid w:val="00910423"/>
    <w:rsid w:val="009E575E"/>
    <w:rsid w:val="00AA1D8D"/>
    <w:rsid w:val="00B47730"/>
    <w:rsid w:val="00B62DE9"/>
    <w:rsid w:val="00B6531F"/>
    <w:rsid w:val="00CB0664"/>
    <w:rsid w:val="00CB45F1"/>
    <w:rsid w:val="00CD3276"/>
    <w:rsid w:val="00CD53F9"/>
    <w:rsid w:val="00D46551"/>
    <w:rsid w:val="00D77614"/>
    <w:rsid w:val="00DB40CC"/>
    <w:rsid w:val="00DE36F3"/>
    <w:rsid w:val="00E269F2"/>
    <w:rsid w:val="00E60D38"/>
    <w:rsid w:val="00FB1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4515A"/>
  <w14:defaultImageDpi w14:val="300"/>
  <w15:docId w15:val="{0EA388C7-B881-6A4B-899E-0F5353B4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Luthra Avnish (RYG) C&amp;W PARTNERSHIP TRUST</cp:lastModifiedBy>
  <cp:revision>9</cp:revision>
  <dcterms:created xsi:type="dcterms:W3CDTF">2026-01-17T23:51:00Z</dcterms:created>
  <dcterms:modified xsi:type="dcterms:W3CDTF">2026-01-18T18:53:00Z</dcterms:modified>
  <cp:category/>
</cp:coreProperties>
</file>